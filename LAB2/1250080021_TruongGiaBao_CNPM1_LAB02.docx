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075A2" w14:textId="21121596" w:rsidR="009947F0" w:rsidRPr="008E331B" w:rsidRDefault="009947F0" w:rsidP="008E331B">
      <w:pPr>
        <w:rPr>
          <w:lang w:val="vi-VN"/>
        </w:rPr>
      </w:pPr>
    </w:p>
    <w:p w14:paraId="5A3DB47F" w14:textId="77777777" w:rsidR="009947F0" w:rsidRPr="008E331B" w:rsidRDefault="00000000">
      <w:pPr>
        <w:pStyle w:val="Title"/>
        <w:jc w:val="center"/>
        <w:rPr>
          <w:lang w:val="vi-VN"/>
        </w:rPr>
      </w:pPr>
      <w:r w:rsidRPr="008E331B">
        <w:rPr>
          <w:rFonts w:ascii="Times New Roman" w:eastAsia="Times New Roman" w:hAnsi="Times New Roman"/>
          <w:lang w:val="vi-VN"/>
        </w:rPr>
        <w:t>HỆ THỐNG QUẢN LÝ THƯ VIỆN</w:t>
      </w:r>
    </w:p>
    <w:p w14:paraId="0C4254AA" w14:textId="77777777" w:rsidR="009947F0" w:rsidRPr="00E71B24" w:rsidRDefault="00000000">
      <w:pPr>
        <w:pStyle w:val="Heading1"/>
        <w:rPr>
          <w:lang w:val="vi-VN"/>
        </w:rPr>
      </w:pPr>
      <w:r w:rsidRPr="00E71B24">
        <w:rPr>
          <w:rFonts w:ascii="Times New Roman" w:eastAsia="Times New Roman" w:hAnsi="Times New Roman"/>
          <w:lang w:val="vi-VN"/>
        </w:rPr>
        <w:t>1. MÔ TẢ BÀI TOÁN</w:t>
      </w:r>
    </w:p>
    <w:p w14:paraId="67B6C024" w14:textId="77777777" w:rsidR="009947F0" w:rsidRPr="00E71B24" w:rsidRDefault="00000000">
      <w:pPr>
        <w:rPr>
          <w:lang w:val="vi-VN"/>
        </w:rPr>
      </w:pPr>
      <w:r w:rsidRPr="00E71B24">
        <w:rPr>
          <w:rFonts w:eastAsia="Times New Roman"/>
          <w:lang w:val="vi-VN"/>
        </w:rPr>
        <w:t>Một thư viện cần tin học hóa việc quản lý thông tin sách và hoạt động mượn, trả sách. Hệ thống lưu trữ thông tin nhân viên, đầu sách, độc giả, thẻ thư viện, phiếu mượn và phiếu phạt.</w:t>
      </w:r>
    </w:p>
    <w:p w14:paraId="68F622BB" w14:textId="77777777" w:rsidR="009947F0" w:rsidRPr="00E71B24" w:rsidRDefault="00000000">
      <w:pPr>
        <w:rPr>
          <w:lang w:val="vi-VN"/>
        </w:rPr>
      </w:pPr>
      <w:r w:rsidRPr="00E71B24">
        <w:rPr>
          <w:rFonts w:eastAsia="Times New Roman"/>
          <w:lang w:val="vi-VN"/>
        </w:rPr>
        <w:t>Nhân viên được phân biệt bằng mã nhân viên. Thông tin gồm họ, tên, phái, ngày sinh, chức vụ và số điện thoại. Hai vai trò nghiệp vụ chính là thủ thư và nhân viên quản lý sách.</w:t>
      </w:r>
    </w:p>
    <w:p w14:paraId="459F513A" w14:textId="77777777" w:rsidR="009947F0" w:rsidRPr="00E71B24" w:rsidRDefault="00000000">
      <w:pPr>
        <w:rPr>
          <w:lang w:val="vi-VN"/>
        </w:rPr>
      </w:pPr>
      <w:r w:rsidRPr="00E71B24">
        <w:rPr>
          <w:rFonts w:eastAsia="Times New Roman"/>
          <w:lang w:val="vi-VN"/>
        </w:rPr>
        <w:t>Mỗi đầu sách có mã đầu sách, tên sách, năm xuất bản và số lượng hiện có. Một đầu sách thuộc một thể loại và một nhà xuất bản. Thông tin nhà xuất bản gồm mã, địa chỉ và số điện thoại.</w:t>
      </w:r>
    </w:p>
    <w:p w14:paraId="0BFBEA20" w14:textId="77777777" w:rsidR="009947F0" w:rsidRPr="00E71B24" w:rsidRDefault="00000000">
      <w:pPr>
        <w:rPr>
          <w:lang w:val="vi-VN"/>
        </w:rPr>
      </w:pPr>
      <w:r w:rsidRPr="00E71B24">
        <w:rPr>
          <w:rFonts w:eastAsia="Times New Roman"/>
          <w:lang w:val="vi-VN"/>
        </w:rPr>
        <w:t>Độc giả cung cấp họ tên, ngày sinh, phái, số điện thoại, địa chỉ, email và ảnh 3x4 để làm thẻ. Thẻ có ngày cấp, hạn sử dụng và tình trạng đóng lệ phí năm. Tại một thời điểm, mỗi độc giả chỉ có một thẻ có giá trị. Thẻ hết hạn hoặc chưa đóng lệ phí không được sử dụng để mượn sách.</w:t>
      </w:r>
    </w:p>
    <w:p w14:paraId="5A518F1C" w14:textId="77777777" w:rsidR="009947F0" w:rsidRPr="00E71B24" w:rsidRDefault="00000000">
      <w:pPr>
        <w:rPr>
          <w:lang w:val="vi-VN"/>
        </w:rPr>
      </w:pPr>
      <w:r w:rsidRPr="00E71B24">
        <w:rPr>
          <w:rFonts w:eastAsia="Times New Roman"/>
          <w:lang w:val="vi-VN"/>
        </w:rPr>
        <w:t>Khi mượn sách, thủ thư kiểm tra thẻ, số sách đang mượn, sách quá hạn và số lượng sách còn trong kho. Tổng số sách độc giả đang mượn không được vượt quá 3 cuốn. Trong cùng một phiếu, không được chọn hai cuốn cùng một đầu sách. Nếu độc giả còn sách quá hạn chưa trả thì không được mượn thêm.</w:t>
      </w:r>
    </w:p>
    <w:p w14:paraId="05EC1BF0" w14:textId="77777777" w:rsidR="009947F0" w:rsidRPr="00E71B24" w:rsidRDefault="00000000">
      <w:pPr>
        <w:rPr>
          <w:lang w:val="vi-VN"/>
        </w:rPr>
      </w:pPr>
      <w:r w:rsidRPr="00E71B24">
        <w:rPr>
          <w:rFonts w:eastAsia="Times New Roman"/>
          <w:lang w:val="vi-VN"/>
        </w:rPr>
        <w:t>Khi trả sách, thủ thư kiểm tra ngày trả và tình trạng từng cuốn. Trường hợp trả trễ, mất hoặc rách, hư hỏng phải lập phiếu phạt, ghi rõ ngày phạt, lý do, phí phạt và nhân viên lập. Hàng tháng, thư viện thống kê số lượt mượn, sách mất, hư hỏng và quá hạn.</w:t>
      </w:r>
    </w:p>
    <w:p w14:paraId="4DF875D7" w14:textId="77777777" w:rsidR="009947F0" w:rsidRPr="00E71B24" w:rsidRDefault="00000000">
      <w:pPr>
        <w:rPr>
          <w:lang w:val="vi-VN"/>
        </w:rPr>
      </w:pPr>
      <w:r w:rsidRPr="00E71B24">
        <w:rPr>
          <w:rFonts w:eastAsia="Times New Roman"/>
          <w:lang w:val="vi-VN"/>
        </w:rPr>
        <w:t>Bài thực hành sử dụng ứng dụng C# WinForms và cơ sở dữ liệu SQL Server. Độc giả cung cấp yêu cầu tại quầy; nhân viên là người trực tiếp thao tác trên phần mềm. Đề bài chưa quy định đăng nhập, tuổi tối thiểu làm thẻ và công thức tính tiền phạt. Vì vậy, phạm vi thiết kế không bổ sung đăng nhập hoặc giới hạn tuổi; phí phạt được thủ thư nhập cụ thể cho từng cuốn theo hướng dẫn thực hành.</w:t>
      </w:r>
    </w:p>
    <w:p w14:paraId="4FCDA706" w14:textId="77777777" w:rsidR="009947F0" w:rsidRPr="00E71B24" w:rsidRDefault="00000000">
      <w:pPr>
        <w:pStyle w:val="Heading1"/>
        <w:pageBreakBefore/>
        <w:rPr>
          <w:lang w:val="vi-VN"/>
        </w:rPr>
      </w:pPr>
      <w:r w:rsidRPr="00E71B24">
        <w:rPr>
          <w:rFonts w:ascii="Times New Roman" w:eastAsia="Times New Roman" w:hAnsi="Times New Roman"/>
          <w:lang w:val="vi-VN"/>
        </w:rPr>
        <w:lastRenderedPageBreak/>
        <w:t>2. KHẢO SÁT HIỆN TRẠNG VÀ XÁC ĐỊNH YÊU CẦU</w:t>
      </w:r>
    </w:p>
    <w:p w14:paraId="1F8D7CEE" w14:textId="77777777" w:rsidR="009947F0" w:rsidRPr="00E71B24" w:rsidRDefault="00000000">
      <w:pPr>
        <w:pStyle w:val="Heading2"/>
        <w:rPr>
          <w:lang w:val="vi-VN"/>
        </w:rPr>
      </w:pPr>
      <w:r w:rsidRPr="00E71B24">
        <w:rPr>
          <w:rFonts w:ascii="Times New Roman" w:eastAsia="Times New Roman" w:hAnsi="Times New Roman"/>
          <w:lang w:val="vi-VN"/>
        </w:rPr>
        <w:t>2.1. Đầu vào, xử lý và kết xuất</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1247"/>
        <w:gridCol w:w="2551"/>
        <w:gridCol w:w="3288"/>
        <w:gridCol w:w="2551"/>
      </w:tblGrid>
      <w:tr w:rsidR="009947F0" w14:paraId="07BE2B6D" w14:textId="77777777">
        <w:trPr>
          <w:cantSplit/>
          <w:tblHeader/>
          <w:jc w:val="center"/>
        </w:trPr>
        <w:tc>
          <w:tcPr>
            <w:tcW w:w="1247" w:type="dxa"/>
            <w:shd w:val="clear" w:color="auto" w:fill="E8EFF4"/>
            <w:tcMar>
              <w:top w:w="50" w:type="dxa"/>
              <w:left w:w="90" w:type="dxa"/>
              <w:bottom w:w="50" w:type="dxa"/>
              <w:right w:w="90" w:type="dxa"/>
            </w:tcMar>
            <w:vAlign w:val="center"/>
          </w:tcPr>
          <w:p w14:paraId="11FE7195" w14:textId="77777777" w:rsidR="009947F0" w:rsidRDefault="00000000">
            <w:pPr>
              <w:spacing w:after="0" w:line="240" w:lineRule="auto"/>
              <w:jc w:val="left"/>
            </w:pPr>
            <w:r>
              <w:rPr>
                <w:b/>
              </w:rPr>
              <w:t>Nghiệp vụ</w:t>
            </w:r>
          </w:p>
        </w:tc>
        <w:tc>
          <w:tcPr>
            <w:tcW w:w="2551" w:type="dxa"/>
            <w:shd w:val="clear" w:color="auto" w:fill="E8EFF4"/>
            <w:tcMar>
              <w:top w:w="50" w:type="dxa"/>
              <w:left w:w="90" w:type="dxa"/>
              <w:bottom w:w="50" w:type="dxa"/>
              <w:right w:w="90" w:type="dxa"/>
            </w:tcMar>
            <w:vAlign w:val="center"/>
          </w:tcPr>
          <w:p w14:paraId="695820AA" w14:textId="77777777" w:rsidR="009947F0" w:rsidRDefault="00000000">
            <w:pPr>
              <w:spacing w:after="0" w:line="240" w:lineRule="auto"/>
              <w:jc w:val="left"/>
            </w:pPr>
            <w:r>
              <w:rPr>
                <w:b/>
              </w:rPr>
              <w:t>Thông tin đầu vào</w:t>
            </w:r>
          </w:p>
        </w:tc>
        <w:tc>
          <w:tcPr>
            <w:tcW w:w="3288" w:type="dxa"/>
            <w:shd w:val="clear" w:color="auto" w:fill="E8EFF4"/>
            <w:tcMar>
              <w:top w:w="50" w:type="dxa"/>
              <w:left w:w="90" w:type="dxa"/>
              <w:bottom w:w="50" w:type="dxa"/>
              <w:right w:w="90" w:type="dxa"/>
            </w:tcMar>
            <w:vAlign w:val="center"/>
          </w:tcPr>
          <w:p w14:paraId="74EA1B28" w14:textId="77777777" w:rsidR="009947F0" w:rsidRDefault="00000000">
            <w:pPr>
              <w:spacing w:after="0" w:line="240" w:lineRule="auto"/>
              <w:jc w:val="left"/>
            </w:pPr>
            <w:r>
              <w:rPr>
                <w:b/>
              </w:rPr>
              <w:t>Quá trình xử lý</w:t>
            </w:r>
          </w:p>
        </w:tc>
        <w:tc>
          <w:tcPr>
            <w:tcW w:w="2551" w:type="dxa"/>
            <w:shd w:val="clear" w:color="auto" w:fill="E8EFF4"/>
            <w:tcMar>
              <w:top w:w="50" w:type="dxa"/>
              <w:left w:w="90" w:type="dxa"/>
              <w:bottom w:w="50" w:type="dxa"/>
              <w:right w:w="90" w:type="dxa"/>
            </w:tcMar>
            <w:vAlign w:val="center"/>
          </w:tcPr>
          <w:p w14:paraId="5420C1F8" w14:textId="77777777" w:rsidR="009947F0" w:rsidRDefault="00000000">
            <w:pPr>
              <w:spacing w:after="0" w:line="240" w:lineRule="auto"/>
              <w:jc w:val="left"/>
            </w:pPr>
            <w:r>
              <w:rPr>
                <w:b/>
              </w:rPr>
              <w:t>Thông tin kết xuất</w:t>
            </w:r>
          </w:p>
        </w:tc>
      </w:tr>
      <w:tr w:rsidR="009947F0" w14:paraId="51EE8D2B" w14:textId="77777777">
        <w:trPr>
          <w:cantSplit/>
          <w:jc w:val="center"/>
        </w:trPr>
        <w:tc>
          <w:tcPr>
            <w:tcW w:w="1247" w:type="dxa"/>
            <w:tcMar>
              <w:top w:w="50" w:type="dxa"/>
              <w:left w:w="90" w:type="dxa"/>
              <w:bottom w:w="50" w:type="dxa"/>
              <w:right w:w="90" w:type="dxa"/>
            </w:tcMar>
            <w:vAlign w:val="center"/>
          </w:tcPr>
          <w:p w14:paraId="2594B064" w14:textId="77777777" w:rsidR="009947F0" w:rsidRDefault="00000000">
            <w:pPr>
              <w:spacing w:after="0" w:line="240" w:lineRule="auto"/>
              <w:jc w:val="left"/>
            </w:pPr>
            <w:r>
              <w:t>Độc giả và thẻ</w:t>
            </w:r>
          </w:p>
        </w:tc>
        <w:tc>
          <w:tcPr>
            <w:tcW w:w="2551" w:type="dxa"/>
            <w:tcMar>
              <w:top w:w="50" w:type="dxa"/>
              <w:left w:w="90" w:type="dxa"/>
              <w:bottom w:w="50" w:type="dxa"/>
              <w:right w:w="90" w:type="dxa"/>
            </w:tcMar>
            <w:vAlign w:val="center"/>
          </w:tcPr>
          <w:p w14:paraId="543FC438" w14:textId="77777777" w:rsidR="009947F0" w:rsidRDefault="00000000">
            <w:pPr>
              <w:spacing w:after="0" w:line="240" w:lineRule="auto"/>
              <w:jc w:val="left"/>
            </w:pPr>
            <w:r>
              <w:t>Hồ sơ độc giả, ảnh, ngày cấp, hạn thẻ, lệ phí.</w:t>
            </w:r>
          </w:p>
        </w:tc>
        <w:tc>
          <w:tcPr>
            <w:tcW w:w="3288" w:type="dxa"/>
            <w:tcMar>
              <w:top w:w="50" w:type="dxa"/>
              <w:left w:w="90" w:type="dxa"/>
              <w:bottom w:w="50" w:type="dxa"/>
              <w:right w:w="90" w:type="dxa"/>
            </w:tcMar>
            <w:vAlign w:val="center"/>
          </w:tcPr>
          <w:p w14:paraId="2D5774A8" w14:textId="77777777" w:rsidR="009947F0" w:rsidRDefault="00000000">
            <w:pPr>
              <w:spacing w:after="0" w:line="240" w:lineRule="auto"/>
              <w:jc w:val="left"/>
            </w:pPr>
            <w:r>
              <w:t>Kiểm tra hồ sơ; cấp hoặc gia hạn; ngăn hai thẻ hoạt động cùng lúc.</w:t>
            </w:r>
          </w:p>
        </w:tc>
        <w:tc>
          <w:tcPr>
            <w:tcW w:w="2551" w:type="dxa"/>
            <w:tcMar>
              <w:top w:w="50" w:type="dxa"/>
              <w:left w:w="90" w:type="dxa"/>
              <w:bottom w:w="50" w:type="dxa"/>
              <w:right w:w="90" w:type="dxa"/>
            </w:tcMar>
            <w:vAlign w:val="center"/>
          </w:tcPr>
          <w:p w14:paraId="0F23227B" w14:textId="77777777" w:rsidR="009947F0" w:rsidRDefault="00000000">
            <w:pPr>
              <w:spacing w:after="0" w:line="240" w:lineRule="auto"/>
              <w:jc w:val="left"/>
            </w:pPr>
            <w:r>
              <w:t>Hồ sơ độc giả, thông tin thẻ hoặc lý do từ chối.</w:t>
            </w:r>
          </w:p>
        </w:tc>
      </w:tr>
      <w:tr w:rsidR="009947F0" w14:paraId="59E136AB" w14:textId="77777777">
        <w:trPr>
          <w:cantSplit/>
          <w:jc w:val="center"/>
        </w:trPr>
        <w:tc>
          <w:tcPr>
            <w:tcW w:w="1247" w:type="dxa"/>
            <w:tcMar>
              <w:top w:w="50" w:type="dxa"/>
              <w:left w:w="90" w:type="dxa"/>
              <w:bottom w:w="50" w:type="dxa"/>
              <w:right w:w="90" w:type="dxa"/>
            </w:tcMar>
            <w:vAlign w:val="center"/>
          </w:tcPr>
          <w:p w14:paraId="47AA8536" w14:textId="77777777" w:rsidR="009947F0" w:rsidRDefault="00000000">
            <w:pPr>
              <w:spacing w:after="0" w:line="240" w:lineRule="auto"/>
              <w:jc w:val="left"/>
            </w:pPr>
            <w:r>
              <w:t>Mượn sách</w:t>
            </w:r>
          </w:p>
        </w:tc>
        <w:tc>
          <w:tcPr>
            <w:tcW w:w="2551" w:type="dxa"/>
            <w:tcMar>
              <w:top w:w="50" w:type="dxa"/>
              <w:left w:w="90" w:type="dxa"/>
              <w:bottom w:w="50" w:type="dxa"/>
              <w:right w:w="90" w:type="dxa"/>
            </w:tcMar>
            <w:vAlign w:val="center"/>
          </w:tcPr>
          <w:p w14:paraId="73C5333E" w14:textId="77777777" w:rsidR="009947F0" w:rsidRDefault="00000000">
            <w:pPr>
              <w:spacing w:after="0" w:line="240" w:lineRule="auto"/>
              <w:jc w:val="left"/>
            </w:pPr>
            <w:r>
              <w:t>Độc giả, nhân viên, danh sách sách, ngày mượn, ngày hẹn trả.</w:t>
            </w:r>
          </w:p>
        </w:tc>
        <w:tc>
          <w:tcPr>
            <w:tcW w:w="3288" w:type="dxa"/>
            <w:tcMar>
              <w:top w:w="50" w:type="dxa"/>
              <w:left w:w="90" w:type="dxa"/>
              <w:bottom w:w="50" w:type="dxa"/>
              <w:right w:w="90" w:type="dxa"/>
            </w:tcMar>
            <w:vAlign w:val="center"/>
          </w:tcPr>
          <w:p w14:paraId="6F4BCE6D" w14:textId="77777777" w:rsidR="009947F0" w:rsidRDefault="00000000">
            <w:pPr>
              <w:spacing w:after="0" w:line="240" w:lineRule="auto"/>
              <w:jc w:val="left"/>
            </w:pPr>
            <w:r>
              <w:t>Kiểm tra thẻ, quá hạn, giới hạn 3 cuốn, trùng đầu sách và tồn kho.</w:t>
            </w:r>
          </w:p>
        </w:tc>
        <w:tc>
          <w:tcPr>
            <w:tcW w:w="2551" w:type="dxa"/>
            <w:tcMar>
              <w:top w:w="50" w:type="dxa"/>
              <w:left w:w="90" w:type="dxa"/>
              <w:bottom w:w="50" w:type="dxa"/>
              <w:right w:w="90" w:type="dxa"/>
            </w:tcMar>
            <w:vAlign w:val="center"/>
          </w:tcPr>
          <w:p w14:paraId="4A3B2402" w14:textId="77777777" w:rsidR="009947F0" w:rsidRDefault="00000000">
            <w:pPr>
              <w:spacing w:after="0" w:line="240" w:lineRule="auto"/>
              <w:jc w:val="left"/>
            </w:pPr>
            <w:r>
              <w:t>Phiếu mượn, chi tiết mượn và số lượng còn lại.</w:t>
            </w:r>
          </w:p>
        </w:tc>
      </w:tr>
      <w:tr w:rsidR="009947F0" w14:paraId="64AA122E" w14:textId="77777777">
        <w:trPr>
          <w:cantSplit/>
          <w:jc w:val="center"/>
        </w:trPr>
        <w:tc>
          <w:tcPr>
            <w:tcW w:w="1247" w:type="dxa"/>
            <w:tcMar>
              <w:top w:w="50" w:type="dxa"/>
              <w:left w:w="90" w:type="dxa"/>
              <w:bottom w:w="50" w:type="dxa"/>
              <w:right w:w="90" w:type="dxa"/>
            </w:tcMar>
            <w:vAlign w:val="center"/>
          </w:tcPr>
          <w:p w14:paraId="2FFB2513" w14:textId="77777777" w:rsidR="009947F0" w:rsidRDefault="00000000">
            <w:pPr>
              <w:spacing w:after="0" w:line="240" w:lineRule="auto"/>
              <w:jc w:val="left"/>
            </w:pPr>
            <w:r>
              <w:t>Trả sách</w:t>
            </w:r>
          </w:p>
        </w:tc>
        <w:tc>
          <w:tcPr>
            <w:tcW w:w="2551" w:type="dxa"/>
            <w:tcMar>
              <w:top w:w="50" w:type="dxa"/>
              <w:left w:w="90" w:type="dxa"/>
              <w:bottom w:w="50" w:type="dxa"/>
              <w:right w:w="90" w:type="dxa"/>
            </w:tcMar>
            <w:vAlign w:val="center"/>
          </w:tcPr>
          <w:p w14:paraId="50CA1368" w14:textId="77777777" w:rsidR="009947F0" w:rsidRDefault="00000000">
            <w:pPr>
              <w:spacing w:after="0" w:line="240" w:lineRule="auto"/>
              <w:jc w:val="left"/>
            </w:pPr>
            <w:r>
              <w:t>Chi tiết đang mượn, ngày trả, tình trạng sách.</w:t>
            </w:r>
          </w:p>
        </w:tc>
        <w:tc>
          <w:tcPr>
            <w:tcW w:w="3288" w:type="dxa"/>
            <w:tcMar>
              <w:top w:w="50" w:type="dxa"/>
              <w:left w:w="90" w:type="dxa"/>
              <w:bottom w:w="50" w:type="dxa"/>
              <w:right w:w="90" w:type="dxa"/>
            </w:tcMar>
            <w:vAlign w:val="center"/>
          </w:tcPr>
          <w:p w14:paraId="73575DE3" w14:textId="77777777" w:rsidR="009947F0" w:rsidRDefault="00000000">
            <w:pPr>
              <w:spacing w:after="0" w:line="240" w:lineRule="auto"/>
              <w:jc w:val="left"/>
            </w:pPr>
            <w:r>
              <w:t>Kiểm tra chưa trả; xác định vi phạm; cập nhật trả và kho.</w:t>
            </w:r>
          </w:p>
        </w:tc>
        <w:tc>
          <w:tcPr>
            <w:tcW w:w="2551" w:type="dxa"/>
            <w:tcMar>
              <w:top w:w="50" w:type="dxa"/>
              <w:left w:w="90" w:type="dxa"/>
              <w:bottom w:w="50" w:type="dxa"/>
              <w:right w:w="90" w:type="dxa"/>
            </w:tcMar>
            <w:vAlign w:val="center"/>
          </w:tcPr>
          <w:p w14:paraId="79B9B6E3" w14:textId="77777777" w:rsidR="009947F0" w:rsidRDefault="00000000">
            <w:pPr>
              <w:spacing w:after="0" w:line="240" w:lineRule="auto"/>
              <w:jc w:val="left"/>
            </w:pPr>
            <w:r>
              <w:t>Trạng thái trả, phiếu phạt nếu có.</w:t>
            </w:r>
          </w:p>
        </w:tc>
      </w:tr>
      <w:tr w:rsidR="009947F0" w14:paraId="26DCACEB" w14:textId="77777777">
        <w:trPr>
          <w:cantSplit/>
          <w:jc w:val="center"/>
        </w:trPr>
        <w:tc>
          <w:tcPr>
            <w:tcW w:w="1247" w:type="dxa"/>
            <w:tcMar>
              <w:top w:w="50" w:type="dxa"/>
              <w:left w:w="90" w:type="dxa"/>
              <w:bottom w:w="50" w:type="dxa"/>
              <w:right w:w="90" w:type="dxa"/>
            </w:tcMar>
            <w:vAlign w:val="center"/>
          </w:tcPr>
          <w:p w14:paraId="6B886851" w14:textId="77777777" w:rsidR="009947F0" w:rsidRDefault="00000000">
            <w:pPr>
              <w:spacing w:after="0" w:line="240" w:lineRule="auto"/>
              <w:jc w:val="left"/>
            </w:pPr>
            <w:r>
              <w:t>Lập phạt</w:t>
            </w:r>
          </w:p>
        </w:tc>
        <w:tc>
          <w:tcPr>
            <w:tcW w:w="2551" w:type="dxa"/>
            <w:tcMar>
              <w:top w:w="50" w:type="dxa"/>
              <w:left w:w="90" w:type="dxa"/>
              <w:bottom w:w="50" w:type="dxa"/>
              <w:right w:w="90" w:type="dxa"/>
            </w:tcMar>
            <w:vAlign w:val="center"/>
          </w:tcPr>
          <w:p w14:paraId="6B16E40F" w14:textId="77777777" w:rsidR="009947F0" w:rsidRDefault="00000000">
            <w:pPr>
              <w:spacing w:after="0" w:line="240" w:lineRule="auto"/>
              <w:jc w:val="left"/>
            </w:pPr>
            <w:r>
              <w:t>Chi tiết mượn, lý do, mức phí, ngày phạt, nhân viên.</w:t>
            </w:r>
          </w:p>
        </w:tc>
        <w:tc>
          <w:tcPr>
            <w:tcW w:w="3288" w:type="dxa"/>
            <w:tcMar>
              <w:top w:w="50" w:type="dxa"/>
              <w:left w:w="90" w:type="dxa"/>
              <w:bottom w:w="50" w:type="dxa"/>
              <w:right w:w="90" w:type="dxa"/>
            </w:tcMar>
            <w:vAlign w:val="center"/>
          </w:tcPr>
          <w:p w14:paraId="6837FE5F" w14:textId="77777777" w:rsidR="009947F0" w:rsidRDefault="00000000">
            <w:pPr>
              <w:spacing w:after="0" w:line="240" w:lineRule="auto"/>
              <w:jc w:val="left"/>
            </w:pPr>
            <w:r>
              <w:t>Kiểm tra vi phạm và phí; lưu cùng giao dịch trả.</w:t>
            </w:r>
          </w:p>
        </w:tc>
        <w:tc>
          <w:tcPr>
            <w:tcW w:w="2551" w:type="dxa"/>
            <w:tcMar>
              <w:top w:w="50" w:type="dxa"/>
              <w:left w:w="90" w:type="dxa"/>
              <w:bottom w:w="50" w:type="dxa"/>
              <w:right w:w="90" w:type="dxa"/>
            </w:tcMar>
            <w:vAlign w:val="center"/>
          </w:tcPr>
          <w:p w14:paraId="47266425" w14:textId="77777777" w:rsidR="009947F0" w:rsidRDefault="00000000">
            <w:pPr>
              <w:spacing w:after="0" w:line="240" w:lineRule="auto"/>
              <w:jc w:val="left"/>
            </w:pPr>
            <w:r>
              <w:t>Phiếu phạt gắn với từng cuốn.</w:t>
            </w:r>
          </w:p>
        </w:tc>
      </w:tr>
      <w:tr w:rsidR="009947F0" w14:paraId="7CCB3D3F" w14:textId="77777777">
        <w:trPr>
          <w:cantSplit/>
          <w:jc w:val="center"/>
        </w:trPr>
        <w:tc>
          <w:tcPr>
            <w:tcW w:w="1247" w:type="dxa"/>
            <w:tcMar>
              <w:top w:w="50" w:type="dxa"/>
              <w:left w:w="90" w:type="dxa"/>
              <w:bottom w:w="50" w:type="dxa"/>
              <w:right w:w="90" w:type="dxa"/>
            </w:tcMar>
            <w:vAlign w:val="center"/>
          </w:tcPr>
          <w:p w14:paraId="7AE2862A" w14:textId="77777777" w:rsidR="009947F0" w:rsidRDefault="00000000">
            <w:pPr>
              <w:spacing w:after="0" w:line="240" w:lineRule="auto"/>
              <w:jc w:val="left"/>
            </w:pPr>
            <w:r>
              <w:t>Quản lý sách</w:t>
            </w:r>
          </w:p>
        </w:tc>
        <w:tc>
          <w:tcPr>
            <w:tcW w:w="2551" w:type="dxa"/>
            <w:tcMar>
              <w:top w:w="50" w:type="dxa"/>
              <w:left w:w="90" w:type="dxa"/>
              <w:bottom w:w="50" w:type="dxa"/>
              <w:right w:w="90" w:type="dxa"/>
            </w:tcMar>
            <w:vAlign w:val="center"/>
          </w:tcPr>
          <w:p w14:paraId="5F41EE72" w14:textId="77777777" w:rsidR="009947F0" w:rsidRDefault="00000000">
            <w:pPr>
              <w:spacing w:after="0" w:line="240" w:lineRule="auto"/>
              <w:jc w:val="left"/>
            </w:pPr>
            <w:r>
              <w:t>Mã, tên sách, năm xuất bản, số lượng, thể loại, NXB.</w:t>
            </w:r>
          </w:p>
        </w:tc>
        <w:tc>
          <w:tcPr>
            <w:tcW w:w="3288" w:type="dxa"/>
            <w:tcMar>
              <w:top w:w="50" w:type="dxa"/>
              <w:left w:w="90" w:type="dxa"/>
              <w:bottom w:w="50" w:type="dxa"/>
              <w:right w:w="90" w:type="dxa"/>
            </w:tcMar>
            <w:vAlign w:val="center"/>
          </w:tcPr>
          <w:p w14:paraId="7F65688C" w14:textId="77777777" w:rsidR="009947F0" w:rsidRDefault="00000000">
            <w:pPr>
              <w:spacing w:after="0" w:line="240" w:lineRule="auto"/>
              <w:jc w:val="left"/>
            </w:pPr>
            <w:r>
              <w:t>Thêm, sửa, xóa, tìm kiếm; kiểm tra khóa và liên kết.</w:t>
            </w:r>
          </w:p>
        </w:tc>
        <w:tc>
          <w:tcPr>
            <w:tcW w:w="2551" w:type="dxa"/>
            <w:tcMar>
              <w:top w:w="50" w:type="dxa"/>
              <w:left w:w="90" w:type="dxa"/>
              <w:bottom w:w="50" w:type="dxa"/>
              <w:right w:w="90" w:type="dxa"/>
            </w:tcMar>
            <w:vAlign w:val="center"/>
          </w:tcPr>
          <w:p w14:paraId="7068BA98" w14:textId="77777777" w:rsidR="009947F0" w:rsidRDefault="00000000">
            <w:pPr>
              <w:spacing w:after="0" w:line="240" w:lineRule="auto"/>
              <w:jc w:val="left"/>
            </w:pPr>
            <w:r>
              <w:t>Danh sách đầu sách đã cập nhật.</w:t>
            </w:r>
          </w:p>
        </w:tc>
      </w:tr>
      <w:tr w:rsidR="009947F0" w14:paraId="226BF0D1" w14:textId="77777777">
        <w:trPr>
          <w:cantSplit/>
          <w:jc w:val="center"/>
        </w:trPr>
        <w:tc>
          <w:tcPr>
            <w:tcW w:w="1247" w:type="dxa"/>
            <w:tcMar>
              <w:top w:w="50" w:type="dxa"/>
              <w:left w:w="90" w:type="dxa"/>
              <w:bottom w:w="50" w:type="dxa"/>
              <w:right w:w="90" w:type="dxa"/>
            </w:tcMar>
            <w:vAlign w:val="center"/>
          </w:tcPr>
          <w:p w14:paraId="1BF9869C" w14:textId="77777777" w:rsidR="009947F0" w:rsidRDefault="00000000">
            <w:pPr>
              <w:spacing w:after="0" w:line="240" w:lineRule="auto"/>
              <w:jc w:val="left"/>
            </w:pPr>
            <w:r>
              <w:t>Quản lý danh mục</w:t>
            </w:r>
          </w:p>
        </w:tc>
        <w:tc>
          <w:tcPr>
            <w:tcW w:w="2551" w:type="dxa"/>
            <w:tcMar>
              <w:top w:w="50" w:type="dxa"/>
              <w:left w:w="90" w:type="dxa"/>
              <w:bottom w:w="50" w:type="dxa"/>
              <w:right w:w="90" w:type="dxa"/>
            </w:tcMar>
            <w:vAlign w:val="center"/>
          </w:tcPr>
          <w:p w14:paraId="4EADD7BA" w14:textId="77777777" w:rsidR="009947F0" w:rsidRDefault="00000000">
            <w:pPr>
              <w:spacing w:after="0" w:line="240" w:lineRule="auto"/>
              <w:jc w:val="left"/>
            </w:pPr>
            <w:r>
              <w:t>Thông tin nhân viên, thể loại, nhà xuất bản.</w:t>
            </w:r>
          </w:p>
        </w:tc>
        <w:tc>
          <w:tcPr>
            <w:tcW w:w="3288" w:type="dxa"/>
            <w:tcMar>
              <w:top w:w="50" w:type="dxa"/>
              <w:left w:w="90" w:type="dxa"/>
              <w:bottom w:w="50" w:type="dxa"/>
              <w:right w:w="90" w:type="dxa"/>
            </w:tcMar>
            <w:vAlign w:val="center"/>
          </w:tcPr>
          <w:p w14:paraId="7E39D83A" w14:textId="77777777" w:rsidR="009947F0" w:rsidRDefault="00000000">
            <w:pPr>
              <w:spacing w:after="0" w:line="240" w:lineRule="auto"/>
              <w:jc w:val="left"/>
            </w:pPr>
            <w:r>
              <w:t>Kiểm tra dữ liệu; ngăn trùng mã và xóa dữ liệu đang dùng.</w:t>
            </w:r>
          </w:p>
        </w:tc>
        <w:tc>
          <w:tcPr>
            <w:tcW w:w="2551" w:type="dxa"/>
            <w:tcMar>
              <w:top w:w="50" w:type="dxa"/>
              <w:left w:w="90" w:type="dxa"/>
              <w:bottom w:w="50" w:type="dxa"/>
              <w:right w:w="90" w:type="dxa"/>
            </w:tcMar>
            <w:vAlign w:val="center"/>
          </w:tcPr>
          <w:p w14:paraId="0C292B39" w14:textId="77777777" w:rsidR="009947F0" w:rsidRDefault="00000000">
            <w:pPr>
              <w:spacing w:after="0" w:line="240" w:lineRule="auto"/>
              <w:jc w:val="left"/>
            </w:pPr>
            <w:r>
              <w:t>Danh mục và thông báo kết quả.</w:t>
            </w:r>
          </w:p>
        </w:tc>
      </w:tr>
      <w:tr w:rsidR="009947F0" w14:paraId="4F40B701" w14:textId="77777777">
        <w:trPr>
          <w:cantSplit/>
          <w:jc w:val="center"/>
        </w:trPr>
        <w:tc>
          <w:tcPr>
            <w:tcW w:w="1247" w:type="dxa"/>
            <w:tcMar>
              <w:top w:w="50" w:type="dxa"/>
              <w:left w:w="90" w:type="dxa"/>
              <w:bottom w:w="50" w:type="dxa"/>
              <w:right w:w="90" w:type="dxa"/>
            </w:tcMar>
            <w:vAlign w:val="center"/>
          </w:tcPr>
          <w:p w14:paraId="220243DD" w14:textId="77777777" w:rsidR="009947F0" w:rsidRDefault="00000000">
            <w:pPr>
              <w:spacing w:after="0" w:line="240" w:lineRule="auto"/>
              <w:jc w:val="left"/>
            </w:pPr>
            <w:r>
              <w:t>Thống kê</w:t>
            </w:r>
          </w:p>
        </w:tc>
        <w:tc>
          <w:tcPr>
            <w:tcW w:w="2551" w:type="dxa"/>
            <w:tcMar>
              <w:top w:w="50" w:type="dxa"/>
              <w:left w:w="90" w:type="dxa"/>
              <w:bottom w:w="50" w:type="dxa"/>
              <w:right w:w="90" w:type="dxa"/>
            </w:tcMar>
            <w:vAlign w:val="center"/>
          </w:tcPr>
          <w:p w14:paraId="4BF24921" w14:textId="77777777" w:rsidR="009947F0" w:rsidRDefault="00000000">
            <w:pPr>
              <w:spacing w:after="0" w:line="240" w:lineRule="auto"/>
              <w:jc w:val="left"/>
            </w:pPr>
            <w:r>
              <w:t>Ngày bắt đầu và ngày kết thúc.</w:t>
            </w:r>
          </w:p>
        </w:tc>
        <w:tc>
          <w:tcPr>
            <w:tcW w:w="3288" w:type="dxa"/>
            <w:tcMar>
              <w:top w:w="50" w:type="dxa"/>
              <w:left w:w="90" w:type="dxa"/>
              <w:bottom w:w="50" w:type="dxa"/>
              <w:right w:w="90" w:type="dxa"/>
            </w:tcMar>
            <w:vAlign w:val="center"/>
          </w:tcPr>
          <w:p w14:paraId="28EC5AA5" w14:textId="77777777" w:rsidR="009947F0" w:rsidRDefault="00000000">
            <w:pPr>
              <w:spacing w:after="0" w:line="240" w:lineRule="auto"/>
              <w:jc w:val="left"/>
            </w:pPr>
            <w:r>
              <w:t>Tổng hợp dữ liệu mượn, mất, hư, quá hạn và tiền phạt.</w:t>
            </w:r>
          </w:p>
        </w:tc>
        <w:tc>
          <w:tcPr>
            <w:tcW w:w="2551" w:type="dxa"/>
            <w:tcMar>
              <w:top w:w="50" w:type="dxa"/>
              <w:left w:w="90" w:type="dxa"/>
              <w:bottom w:w="50" w:type="dxa"/>
              <w:right w:w="90" w:type="dxa"/>
            </w:tcMar>
            <w:vAlign w:val="center"/>
          </w:tcPr>
          <w:p w14:paraId="0E5E35C0" w14:textId="77777777" w:rsidR="009947F0" w:rsidRDefault="00000000">
            <w:pPr>
              <w:spacing w:after="0" w:line="240" w:lineRule="auto"/>
              <w:jc w:val="left"/>
            </w:pPr>
            <w:r>
              <w:t>Số liệu tổng hợp, danh sách phiếu phạt.</w:t>
            </w:r>
          </w:p>
        </w:tc>
      </w:tr>
    </w:tbl>
    <w:p w14:paraId="00B97A4F" w14:textId="77777777" w:rsidR="009947F0" w:rsidRDefault="00000000">
      <w:pPr>
        <w:pStyle w:val="Heading2"/>
      </w:pPr>
      <w:r>
        <w:rPr>
          <w:rFonts w:ascii="Times New Roman" w:eastAsia="Times New Roman" w:hAnsi="Times New Roman"/>
        </w:rPr>
        <w:t>2.2. Phân loại nghiệp vụ</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1871"/>
        <w:gridCol w:w="3515"/>
        <w:gridCol w:w="2268"/>
        <w:gridCol w:w="1984"/>
      </w:tblGrid>
      <w:tr w:rsidR="009947F0" w14:paraId="342F5A8A" w14:textId="77777777">
        <w:trPr>
          <w:cantSplit/>
          <w:tblHeader/>
          <w:jc w:val="center"/>
        </w:trPr>
        <w:tc>
          <w:tcPr>
            <w:tcW w:w="1871" w:type="dxa"/>
            <w:shd w:val="clear" w:color="auto" w:fill="E8EFF4"/>
            <w:tcMar>
              <w:top w:w="50" w:type="dxa"/>
              <w:left w:w="90" w:type="dxa"/>
              <w:bottom w:w="50" w:type="dxa"/>
              <w:right w:w="90" w:type="dxa"/>
            </w:tcMar>
            <w:vAlign w:val="center"/>
          </w:tcPr>
          <w:p w14:paraId="6695CD1D" w14:textId="77777777" w:rsidR="009947F0" w:rsidRDefault="00000000">
            <w:pPr>
              <w:spacing w:after="0" w:line="240" w:lineRule="auto"/>
              <w:jc w:val="left"/>
            </w:pPr>
            <w:r>
              <w:rPr>
                <w:b/>
              </w:rPr>
              <w:t>Bộ phận</w:t>
            </w:r>
          </w:p>
        </w:tc>
        <w:tc>
          <w:tcPr>
            <w:tcW w:w="3515" w:type="dxa"/>
            <w:shd w:val="clear" w:color="auto" w:fill="E8EFF4"/>
            <w:tcMar>
              <w:top w:w="50" w:type="dxa"/>
              <w:left w:w="90" w:type="dxa"/>
              <w:bottom w:w="50" w:type="dxa"/>
              <w:right w:w="90" w:type="dxa"/>
            </w:tcMar>
            <w:vAlign w:val="center"/>
          </w:tcPr>
          <w:p w14:paraId="1BEAB605" w14:textId="77777777" w:rsidR="009947F0" w:rsidRDefault="00000000">
            <w:pPr>
              <w:spacing w:after="0" w:line="240" w:lineRule="auto"/>
              <w:jc w:val="left"/>
            </w:pPr>
            <w:r>
              <w:rPr>
                <w:b/>
              </w:rPr>
              <w:t>Công việc</w:t>
            </w:r>
          </w:p>
        </w:tc>
        <w:tc>
          <w:tcPr>
            <w:tcW w:w="2268" w:type="dxa"/>
            <w:shd w:val="clear" w:color="auto" w:fill="E8EFF4"/>
            <w:tcMar>
              <w:top w:w="50" w:type="dxa"/>
              <w:left w:w="90" w:type="dxa"/>
              <w:bottom w:w="50" w:type="dxa"/>
              <w:right w:w="90" w:type="dxa"/>
            </w:tcMar>
            <w:vAlign w:val="center"/>
          </w:tcPr>
          <w:p w14:paraId="16558CA6" w14:textId="77777777" w:rsidR="009947F0" w:rsidRDefault="00000000">
            <w:pPr>
              <w:spacing w:after="0" w:line="240" w:lineRule="auto"/>
              <w:jc w:val="left"/>
            </w:pPr>
            <w:r>
              <w:rPr>
                <w:b/>
              </w:rPr>
              <w:t>Loại công việc</w:t>
            </w:r>
          </w:p>
        </w:tc>
        <w:tc>
          <w:tcPr>
            <w:tcW w:w="1984" w:type="dxa"/>
            <w:shd w:val="clear" w:color="auto" w:fill="E8EFF4"/>
            <w:tcMar>
              <w:top w:w="50" w:type="dxa"/>
              <w:left w:w="90" w:type="dxa"/>
              <w:bottom w:w="50" w:type="dxa"/>
              <w:right w:w="90" w:type="dxa"/>
            </w:tcMar>
            <w:vAlign w:val="center"/>
          </w:tcPr>
          <w:p w14:paraId="6B0183EF" w14:textId="77777777" w:rsidR="009947F0" w:rsidRDefault="00000000">
            <w:pPr>
              <w:spacing w:after="0" w:line="240" w:lineRule="auto"/>
              <w:jc w:val="left"/>
            </w:pPr>
            <w:r>
              <w:rPr>
                <w:b/>
              </w:rPr>
              <w:t>Quy định</w:t>
            </w:r>
          </w:p>
        </w:tc>
      </w:tr>
      <w:tr w:rsidR="009947F0" w14:paraId="182033B3" w14:textId="77777777">
        <w:trPr>
          <w:cantSplit/>
          <w:jc w:val="center"/>
        </w:trPr>
        <w:tc>
          <w:tcPr>
            <w:tcW w:w="1871" w:type="dxa"/>
            <w:tcMar>
              <w:top w:w="50" w:type="dxa"/>
              <w:left w:w="90" w:type="dxa"/>
              <w:bottom w:w="50" w:type="dxa"/>
              <w:right w:w="90" w:type="dxa"/>
            </w:tcMar>
            <w:vAlign w:val="center"/>
          </w:tcPr>
          <w:p w14:paraId="17B13D92" w14:textId="77777777" w:rsidR="009947F0" w:rsidRDefault="00000000">
            <w:pPr>
              <w:spacing w:after="0" w:line="240" w:lineRule="auto"/>
              <w:jc w:val="left"/>
            </w:pPr>
            <w:r>
              <w:t>Thủ thư</w:t>
            </w:r>
          </w:p>
        </w:tc>
        <w:tc>
          <w:tcPr>
            <w:tcW w:w="3515" w:type="dxa"/>
            <w:tcMar>
              <w:top w:w="50" w:type="dxa"/>
              <w:left w:w="90" w:type="dxa"/>
              <w:bottom w:w="50" w:type="dxa"/>
              <w:right w:w="90" w:type="dxa"/>
            </w:tcMar>
            <w:vAlign w:val="center"/>
          </w:tcPr>
          <w:p w14:paraId="0593D0ED" w14:textId="77777777" w:rsidR="009947F0" w:rsidRDefault="00000000">
            <w:pPr>
              <w:spacing w:after="0" w:line="240" w:lineRule="auto"/>
              <w:jc w:val="left"/>
            </w:pPr>
            <w:r>
              <w:t>Quản lý độc giả; cấp và gia hạn thẻ.</w:t>
            </w:r>
          </w:p>
        </w:tc>
        <w:tc>
          <w:tcPr>
            <w:tcW w:w="2268" w:type="dxa"/>
            <w:tcMar>
              <w:top w:w="50" w:type="dxa"/>
              <w:left w:w="90" w:type="dxa"/>
              <w:bottom w:w="50" w:type="dxa"/>
              <w:right w:w="90" w:type="dxa"/>
            </w:tcMar>
            <w:vAlign w:val="center"/>
          </w:tcPr>
          <w:p w14:paraId="12C2C122" w14:textId="77777777" w:rsidR="009947F0" w:rsidRDefault="00000000">
            <w:pPr>
              <w:spacing w:after="0" w:line="240" w:lineRule="auto"/>
              <w:jc w:val="left"/>
            </w:pPr>
            <w:r>
              <w:t>Lưu trữ, tra cứu</w:t>
            </w:r>
          </w:p>
        </w:tc>
        <w:tc>
          <w:tcPr>
            <w:tcW w:w="1984" w:type="dxa"/>
            <w:tcMar>
              <w:top w:w="50" w:type="dxa"/>
              <w:left w:w="90" w:type="dxa"/>
              <w:bottom w:w="50" w:type="dxa"/>
              <w:right w:w="90" w:type="dxa"/>
            </w:tcMar>
            <w:vAlign w:val="center"/>
          </w:tcPr>
          <w:p w14:paraId="5477EF32" w14:textId="77777777" w:rsidR="009947F0" w:rsidRDefault="00000000">
            <w:pPr>
              <w:spacing w:after="0" w:line="240" w:lineRule="auto"/>
              <w:jc w:val="left"/>
            </w:pPr>
            <w:r>
              <w:t>BR01–BR03</w:t>
            </w:r>
          </w:p>
        </w:tc>
      </w:tr>
      <w:tr w:rsidR="009947F0" w14:paraId="1CBCD228" w14:textId="77777777">
        <w:trPr>
          <w:cantSplit/>
          <w:jc w:val="center"/>
        </w:trPr>
        <w:tc>
          <w:tcPr>
            <w:tcW w:w="1871" w:type="dxa"/>
            <w:tcMar>
              <w:top w:w="50" w:type="dxa"/>
              <w:left w:w="90" w:type="dxa"/>
              <w:bottom w:w="50" w:type="dxa"/>
              <w:right w:w="90" w:type="dxa"/>
            </w:tcMar>
            <w:vAlign w:val="center"/>
          </w:tcPr>
          <w:p w14:paraId="266C0809" w14:textId="77777777" w:rsidR="009947F0" w:rsidRDefault="00000000">
            <w:pPr>
              <w:spacing w:after="0" w:line="240" w:lineRule="auto"/>
              <w:jc w:val="left"/>
            </w:pPr>
            <w:r>
              <w:t>Thủ thư</w:t>
            </w:r>
          </w:p>
        </w:tc>
        <w:tc>
          <w:tcPr>
            <w:tcW w:w="3515" w:type="dxa"/>
            <w:tcMar>
              <w:top w:w="50" w:type="dxa"/>
              <w:left w:w="90" w:type="dxa"/>
              <w:bottom w:w="50" w:type="dxa"/>
              <w:right w:w="90" w:type="dxa"/>
            </w:tcMar>
            <w:vAlign w:val="center"/>
          </w:tcPr>
          <w:p w14:paraId="197D08FB" w14:textId="77777777" w:rsidR="009947F0" w:rsidRDefault="00000000">
            <w:pPr>
              <w:spacing w:after="0" w:line="240" w:lineRule="auto"/>
              <w:jc w:val="left"/>
            </w:pPr>
            <w:r>
              <w:t>Lập phiếu mượn.</w:t>
            </w:r>
          </w:p>
        </w:tc>
        <w:tc>
          <w:tcPr>
            <w:tcW w:w="2268" w:type="dxa"/>
            <w:tcMar>
              <w:top w:w="50" w:type="dxa"/>
              <w:left w:w="90" w:type="dxa"/>
              <w:bottom w:w="50" w:type="dxa"/>
              <w:right w:w="90" w:type="dxa"/>
            </w:tcMar>
            <w:vAlign w:val="center"/>
          </w:tcPr>
          <w:p w14:paraId="6CCE3223" w14:textId="77777777" w:rsidR="009947F0" w:rsidRDefault="00000000">
            <w:pPr>
              <w:spacing w:after="0" w:line="240" w:lineRule="auto"/>
              <w:jc w:val="left"/>
            </w:pPr>
            <w:r>
              <w:t>Tra cứu, lưu trữ</w:t>
            </w:r>
          </w:p>
        </w:tc>
        <w:tc>
          <w:tcPr>
            <w:tcW w:w="1984" w:type="dxa"/>
            <w:tcMar>
              <w:top w:w="50" w:type="dxa"/>
              <w:left w:w="90" w:type="dxa"/>
              <w:bottom w:w="50" w:type="dxa"/>
              <w:right w:w="90" w:type="dxa"/>
            </w:tcMar>
            <w:vAlign w:val="center"/>
          </w:tcPr>
          <w:p w14:paraId="3D666851" w14:textId="77777777" w:rsidR="009947F0" w:rsidRDefault="00000000">
            <w:pPr>
              <w:spacing w:after="0" w:line="240" w:lineRule="auto"/>
              <w:jc w:val="left"/>
            </w:pPr>
            <w:r>
              <w:t>BR04–BR08</w:t>
            </w:r>
          </w:p>
        </w:tc>
      </w:tr>
      <w:tr w:rsidR="009947F0" w14:paraId="15E978DE" w14:textId="77777777">
        <w:trPr>
          <w:cantSplit/>
          <w:jc w:val="center"/>
        </w:trPr>
        <w:tc>
          <w:tcPr>
            <w:tcW w:w="1871" w:type="dxa"/>
            <w:tcMar>
              <w:top w:w="50" w:type="dxa"/>
              <w:left w:w="90" w:type="dxa"/>
              <w:bottom w:w="50" w:type="dxa"/>
              <w:right w:w="90" w:type="dxa"/>
            </w:tcMar>
            <w:vAlign w:val="center"/>
          </w:tcPr>
          <w:p w14:paraId="12D6FD22" w14:textId="77777777" w:rsidR="009947F0" w:rsidRDefault="00000000">
            <w:pPr>
              <w:spacing w:after="0" w:line="240" w:lineRule="auto"/>
              <w:jc w:val="left"/>
            </w:pPr>
            <w:r>
              <w:t>Thủ thư</w:t>
            </w:r>
          </w:p>
        </w:tc>
        <w:tc>
          <w:tcPr>
            <w:tcW w:w="3515" w:type="dxa"/>
            <w:tcMar>
              <w:top w:w="50" w:type="dxa"/>
              <w:left w:w="90" w:type="dxa"/>
              <w:bottom w:w="50" w:type="dxa"/>
              <w:right w:w="90" w:type="dxa"/>
            </w:tcMar>
            <w:vAlign w:val="center"/>
          </w:tcPr>
          <w:p w14:paraId="5CB9C875" w14:textId="77777777" w:rsidR="009947F0" w:rsidRDefault="00000000">
            <w:pPr>
              <w:spacing w:after="0" w:line="240" w:lineRule="auto"/>
              <w:jc w:val="left"/>
            </w:pPr>
            <w:r>
              <w:t>Nhận trả và lập phiếu phạt.</w:t>
            </w:r>
          </w:p>
        </w:tc>
        <w:tc>
          <w:tcPr>
            <w:tcW w:w="2268" w:type="dxa"/>
            <w:tcMar>
              <w:top w:w="50" w:type="dxa"/>
              <w:left w:w="90" w:type="dxa"/>
              <w:bottom w:w="50" w:type="dxa"/>
              <w:right w:w="90" w:type="dxa"/>
            </w:tcMar>
            <w:vAlign w:val="center"/>
          </w:tcPr>
          <w:p w14:paraId="5E4C18CD" w14:textId="77777777" w:rsidR="009947F0" w:rsidRDefault="00000000">
            <w:pPr>
              <w:spacing w:after="0" w:line="240" w:lineRule="auto"/>
              <w:jc w:val="left"/>
            </w:pPr>
            <w:r>
              <w:t>Lưu trữ, tính toán</w:t>
            </w:r>
          </w:p>
        </w:tc>
        <w:tc>
          <w:tcPr>
            <w:tcW w:w="1984" w:type="dxa"/>
            <w:tcMar>
              <w:top w:w="50" w:type="dxa"/>
              <w:left w:w="90" w:type="dxa"/>
              <w:bottom w:w="50" w:type="dxa"/>
              <w:right w:w="90" w:type="dxa"/>
            </w:tcMar>
            <w:vAlign w:val="center"/>
          </w:tcPr>
          <w:p w14:paraId="28606AAF" w14:textId="77777777" w:rsidR="009947F0" w:rsidRDefault="00000000">
            <w:pPr>
              <w:spacing w:after="0" w:line="240" w:lineRule="auto"/>
              <w:jc w:val="left"/>
            </w:pPr>
            <w:r>
              <w:t>BR09–BR10</w:t>
            </w:r>
          </w:p>
        </w:tc>
      </w:tr>
      <w:tr w:rsidR="009947F0" w14:paraId="68326CBA" w14:textId="77777777">
        <w:trPr>
          <w:cantSplit/>
          <w:jc w:val="center"/>
        </w:trPr>
        <w:tc>
          <w:tcPr>
            <w:tcW w:w="1871" w:type="dxa"/>
            <w:tcMar>
              <w:top w:w="50" w:type="dxa"/>
              <w:left w:w="90" w:type="dxa"/>
              <w:bottom w:w="50" w:type="dxa"/>
              <w:right w:w="90" w:type="dxa"/>
            </w:tcMar>
            <w:vAlign w:val="center"/>
          </w:tcPr>
          <w:p w14:paraId="38CEA674" w14:textId="77777777" w:rsidR="009947F0" w:rsidRDefault="00000000">
            <w:pPr>
              <w:spacing w:after="0" w:line="240" w:lineRule="auto"/>
              <w:jc w:val="left"/>
            </w:pPr>
            <w:r>
              <w:t>Thủ thư / NV quản lý sách</w:t>
            </w:r>
          </w:p>
        </w:tc>
        <w:tc>
          <w:tcPr>
            <w:tcW w:w="3515" w:type="dxa"/>
            <w:tcMar>
              <w:top w:w="50" w:type="dxa"/>
              <w:left w:w="90" w:type="dxa"/>
              <w:bottom w:w="50" w:type="dxa"/>
              <w:right w:w="90" w:type="dxa"/>
            </w:tcMar>
            <w:vAlign w:val="center"/>
          </w:tcPr>
          <w:p w14:paraId="6AD486C1" w14:textId="77777777" w:rsidR="009947F0" w:rsidRDefault="00000000">
            <w:pPr>
              <w:spacing w:after="0" w:line="240" w:lineRule="auto"/>
              <w:jc w:val="left"/>
            </w:pPr>
            <w:r>
              <w:t>Thống kê theo tháng hoặc khoảng ngày.</w:t>
            </w:r>
          </w:p>
        </w:tc>
        <w:tc>
          <w:tcPr>
            <w:tcW w:w="2268" w:type="dxa"/>
            <w:tcMar>
              <w:top w:w="50" w:type="dxa"/>
              <w:left w:w="90" w:type="dxa"/>
              <w:bottom w:w="50" w:type="dxa"/>
              <w:right w:w="90" w:type="dxa"/>
            </w:tcMar>
            <w:vAlign w:val="center"/>
          </w:tcPr>
          <w:p w14:paraId="7642996A" w14:textId="77777777" w:rsidR="009947F0" w:rsidRDefault="00000000">
            <w:pPr>
              <w:spacing w:after="0" w:line="240" w:lineRule="auto"/>
              <w:jc w:val="left"/>
            </w:pPr>
            <w:r>
              <w:t>Thống kê, kết xuất</w:t>
            </w:r>
          </w:p>
        </w:tc>
        <w:tc>
          <w:tcPr>
            <w:tcW w:w="1984" w:type="dxa"/>
            <w:tcMar>
              <w:top w:w="50" w:type="dxa"/>
              <w:left w:w="90" w:type="dxa"/>
              <w:bottom w:w="50" w:type="dxa"/>
              <w:right w:w="90" w:type="dxa"/>
            </w:tcMar>
            <w:vAlign w:val="center"/>
          </w:tcPr>
          <w:p w14:paraId="740468B9" w14:textId="77777777" w:rsidR="009947F0" w:rsidRDefault="00000000">
            <w:pPr>
              <w:spacing w:after="0" w:line="240" w:lineRule="auto"/>
              <w:jc w:val="left"/>
            </w:pPr>
            <w:r>
              <w:t>BR11</w:t>
            </w:r>
          </w:p>
        </w:tc>
      </w:tr>
      <w:tr w:rsidR="009947F0" w14:paraId="5E72682F" w14:textId="77777777">
        <w:trPr>
          <w:cantSplit/>
          <w:jc w:val="center"/>
        </w:trPr>
        <w:tc>
          <w:tcPr>
            <w:tcW w:w="1871" w:type="dxa"/>
            <w:tcMar>
              <w:top w:w="50" w:type="dxa"/>
              <w:left w:w="90" w:type="dxa"/>
              <w:bottom w:w="50" w:type="dxa"/>
              <w:right w:w="90" w:type="dxa"/>
            </w:tcMar>
            <w:vAlign w:val="center"/>
          </w:tcPr>
          <w:p w14:paraId="71820E95" w14:textId="77777777" w:rsidR="009947F0" w:rsidRDefault="00000000">
            <w:pPr>
              <w:spacing w:after="0" w:line="240" w:lineRule="auto"/>
              <w:jc w:val="left"/>
            </w:pPr>
            <w:r>
              <w:t>NV quản lý sách</w:t>
            </w:r>
          </w:p>
        </w:tc>
        <w:tc>
          <w:tcPr>
            <w:tcW w:w="3515" w:type="dxa"/>
            <w:tcMar>
              <w:top w:w="50" w:type="dxa"/>
              <w:left w:w="90" w:type="dxa"/>
              <w:bottom w:w="50" w:type="dxa"/>
              <w:right w:w="90" w:type="dxa"/>
            </w:tcMar>
            <w:vAlign w:val="center"/>
          </w:tcPr>
          <w:p w14:paraId="2576635D" w14:textId="77777777" w:rsidR="009947F0" w:rsidRDefault="00000000">
            <w:pPr>
              <w:spacing w:after="0" w:line="240" w:lineRule="auto"/>
              <w:jc w:val="left"/>
            </w:pPr>
            <w:r>
              <w:t>Quản lý đầu sách, thể loại, NXB.</w:t>
            </w:r>
          </w:p>
        </w:tc>
        <w:tc>
          <w:tcPr>
            <w:tcW w:w="2268" w:type="dxa"/>
            <w:tcMar>
              <w:top w:w="50" w:type="dxa"/>
              <w:left w:w="90" w:type="dxa"/>
              <w:bottom w:w="50" w:type="dxa"/>
              <w:right w:w="90" w:type="dxa"/>
            </w:tcMar>
            <w:vAlign w:val="center"/>
          </w:tcPr>
          <w:p w14:paraId="49CEBCBA" w14:textId="77777777" w:rsidR="009947F0" w:rsidRDefault="00000000">
            <w:pPr>
              <w:spacing w:after="0" w:line="240" w:lineRule="auto"/>
              <w:jc w:val="left"/>
            </w:pPr>
            <w:r>
              <w:t>Lưu trữ, tra cứu</w:t>
            </w:r>
          </w:p>
        </w:tc>
        <w:tc>
          <w:tcPr>
            <w:tcW w:w="1984" w:type="dxa"/>
            <w:tcMar>
              <w:top w:w="50" w:type="dxa"/>
              <w:left w:w="90" w:type="dxa"/>
              <w:bottom w:w="50" w:type="dxa"/>
              <w:right w:w="90" w:type="dxa"/>
            </w:tcMar>
            <w:vAlign w:val="center"/>
          </w:tcPr>
          <w:p w14:paraId="1B2B1286" w14:textId="77777777" w:rsidR="009947F0" w:rsidRDefault="00000000">
            <w:pPr>
              <w:spacing w:after="0" w:line="240" w:lineRule="auto"/>
              <w:jc w:val="left"/>
            </w:pPr>
            <w:r>
              <w:t>BR07, BR12–BR13</w:t>
            </w:r>
          </w:p>
        </w:tc>
      </w:tr>
      <w:tr w:rsidR="009947F0" w14:paraId="66283A87" w14:textId="77777777">
        <w:trPr>
          <w:cantSplit/>
          <w:jc w:val="center"/>
        </w:trPr>
        <w:tc>
          <w:tcPr>
            <w:tcW w:w="1871" w:type="dxa"/>
            <w:tcMar>
              <w:top w:w="50" w:type="dxa"/>
              <w:left w:w="90" w:type="dxa"/>
              <w:bottom w:w="50" w:type="dxa"/>
              <w:right w:w="90" w:type="dxa"/>
            </w:tcMar>
            <w:vAlign w:val="center"/>
          </w:tcPr>
          <w:p w14:paraId="6613B42E" w14:textId="77777777" w:rsidR="009947F0" w:rsidRDefault="00000000">
            <w:pPr>
              <w:spacing w:after="0" w:line="240" w:lineRule="auto"/>
              <w:jc w:val="left"/>
            </w:pPr>
            <w:r>
              <w:t>Thủ thư được giao nhiệm vụ</w:t>
            </w:r>
          </w:p>
        </w:tc>
        <w:tc>
          <w:tcPr>
            <w:tcW w:w="3515" w:type="dxa"/>
            <w:tcMar>
              <w:top w:w="50" w:type="dxa"/>
              <w:left w:w="90" w:type="dxa"/>
              <w:bottom w:w="50" w:type="dxa"/>
              <w:right w:w="90" w:type="dxa"/>
            </w:tcMar>
            <w:vAlign w:val="center"/>
          </w:tcPr>
          <w:p w14:paraId="1CF43223" w14:textId="77777777" w:rsidR="009947F0" w:rsidRDefault="00000000">
            <w:pPr>
              <w:spacing w:after="0" w:line="240" w:lineRule="auto"/>
              <w:jc w:val="left"/>
            </w:pPr>
            <w:r>
              <w:t>Quản lý thông tin nhân viên.</w:t>
            </w:r>
          </w:p>
        </w:tc>
        <w:tc>
          <w:tcPr>
            <w:tcW w:w="2268" w:type="dxa"/>
            <w:tcMar>
              <w:top w:w="50" w:type="dxa"/>
              <w:left w:w="90" w:type="dxa"/>
              <w:bottom w:w="50" w:type="dxa"/>
              <w:right w:w="90" w:type="dxa"/>
            </w:tcMar>
            <w:vAlign w:val="center"/>
          </w:tcPr>
          <w:p w14:paraId="5F3431FE" w14:textId="77777777" w:rsidR="009947F0" w:rsidRDefault="00000000">
            <w:pPr>
              <w:spacing w:after="0" w:line="240" w:lineRule="auto"/>
              <w:jc w:val="left"/>
            </w:pPr>
            <w:r>
              <w:t>Lưu trữ, tra cứu</w:t>
            </w:r>
          </w:p>
        </w:tc>
        <w:tc>
          <w:tcPr>
            <w:tcW w:w="1984" w:type="dxa"/>
            <w:tcMar>
              <w:top w:w="50" w:type="dxa"/>
              <w:left w:w="90" w:type="dxa"/>
              <w:bottom w:w="50" w:type="dxa"/>
              <w:right w:w="90" w:type="dxa"/>
            </w:tcMar>
            <w:vAlign w:val="center"/>
          </w:tcPr>
          <w:p w14:paraId="706ECFD6" w14:textId="77777777" w:rsidR="009947F0" w:rsidRDefault="00000000">
            <w:pPr>
              <w:spacing w:after="0" w:line="240" w:lineRule="auto"/>
              <w:jc w:val="left"/>
            </w:pPr>
            <w:r>
              <w:t>Quy ước phân công</w:t>
            </w:r>
          </w:p>
        </w:tc>
      </w:tr>
      <w:tr w:rsidR="009947F0" w14:paraId="023B2D0D" w14:textId="77777777">
        <w:trPr>
          <w:cantSplit/>
          <w:jc w:val="center"/>
        </w:trPr>
        <w:tc>
          <w:tcPr>
            <w:tcW w:w="1871" w:type="dxa"/>
            <w:tcMar>
              <w:top w:w="50" w:type="dxa"/>
              <w:left w:w="90" w:type="dxa"/>
              <w:bottom w:w="50" w:type="dxa"/>
              <w:right w:w="90" w:type="dxa"/>
            </w:tcMar>
            <w:vAlign w:val="center"/>
          </w:tcPr>
          <w:p w14:paraId="305A3B90" w14:textId="77777777" w:rsidR="009947F0" w:rsidRDefault="00000000">
            <w:pPr>
              <w:spacing w:after="0" w:line="240" w:lineRule="auto"/>
              <w:jc w:val="left"/>
            </w:pPr>
            <w:r>
              <w:t>Độc giả</w:t>
            </w:r>
          </w:p>
        </w:tc>
        <w:tc>
          <w:tcPr>
            <w:tcW w:w="3515" w:type="dxa"/>
            <w:tcMar>
              <w:top w:w="50" w:type="dxa"/>
              <w:left w:w="90" w:type="dxa"/>
              <w:bottom w:w="50" w:type="dxa"/>
              <w:right w:w="90" w:type="dxa"/>
            </w:tcMar>
            <w:vAlign w:val="center"/>
          </w:tcPr>
          <w:p w14:paraId="10ABDA15" w14:textId="77777777" w:rsidR="009947F0" w:rsidRDefault="00000000">
            <w:pPr>
              <w:spacing w:after="0" w:line="240" w:lineRule="auto"/>
              <w:jc w:val="left"/>
            </w:pPr>
            <w:r>
              <w:t>Cung cấp hồ sơ, yêu cầu mượn và trả.</w:t>
            </w:r>
          </w:p>
        </w:tc>
        <w:tc>
          <w:tcPr>
            <w:tcW w:w="2268" w:type="dxa"/>
            <w:tcMar>
              <w:top w:w="50" w:type="dxa"/>
              <w:left w:w="90" w:type="dxa"/>
              <w:bottom w:w="50" w:type="dxa"/>
              <w:right w:w="90" w:type="dxa"/>
            </w:tcMar>
            <w:vAlign w:val="center"/>
          </w:tcPr>
          <w:p w14:paraId="2BDA1825" w14:textId="77777777" w:rsidR="009947F0" w:rsidRDefault="00000000">
            <w:pPr>
              <w:spacing w:after="0" w:line="240" w:lineRule="auto"/>
              <w:jc w:val="left"/>
            </w:pPr>
            <w:r>
              <w:t>Tương tác nghiệp vụ</w:t>
            </w:r>
          </w:p>
        </w:tc>
        <w:tc>
          <w:tcPr>
            <w:tcW w:w="1984" w:type="dxa"/>
            <w:tcMar>
              <w:top w:w="50" w:type="dxa"/>
              <w:left w:w="90" w:type="dxa"/>
              <w:bottom w:w="50" w:type="dxa"/>
              <w:right w:w="90" w:type="dxa"/>
            </w:tcMar>
            <w:vAlign w:val="center"/>
          </w:tcPr>
          <w:p w14:paraId="68DD05FA" w14:textId="77777777" w:rsidR="009947F0" w:rsidRDefault="00000000">
            <w:pPr>
              <w:spacing w:after="0" w:line="240" w:lineRule="auto"/>
              <w:jc w:val="left"/>
            </w:pPr>
            <w:r>
              <w:t>BR01–BR10</w:t>
            </w:r>
          </w:p>
        </w:tc>
      </w:tr>
    </w:tbl>
    <w:p w14:paraId="333C0E69" w14:textId="77777777" w:rsidR="009947F0" w:rsidRDefault="00000000">
      <w:pPr>
        <w:pStyle w:val="Heading2"/>
        <w:pageBreakBefore/>
      </w:pPr>
      <w:r>
        <w:rPr>
          <w:rFonts w:ascii="Times New Roman" w:eastAsia="Times New Roman" w:hAnsi="Times New Roman"/>
        </w:rPr>
        <w:lastRenderedPageBreak/>
        <w:t>2.3. Bảng quy định nghiệp vụ</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850"/>
        <w:gridCol w:w="6803"/>
        <w:gridCol w:w="1984"/>
      </w:tblGrid>
      <w:tr w:rsidR="009947F0" w14:paraId="5FD8F0AC" w14:textId="77777777">
        <w:trPr>
          <w:cantSplit/>
          <w:tblHeader/>
          <w:jc w:val="center"/>
        </w:trPr>
        <w:tc>
          <w:tcPr>
            <w:tcW w:w="850" w:type="dxa"/>
            <w:shd w:val="clear" w:color="auto" w:fill="E8EFF4"/>
            <w:tcMar>
              <w:top w:w="50" w:type="dxa"/>
              <w:left w:w="90" w:type="dxa"/>
              <w:bottom w:w="50" w:type="dxa"/>
              <w:right w:w="90" w:type="dxa"/>
            </w:tcMar>
            <w:vAlign w:val="center"/>
          </w:tcPr>
          <w:p w14:paraId="22019EF3" w14:textId="77777777" w:rsidR="009947F0" w:rsidRDefault="00000000">
            <w:pPr>
              <w:spacing w:after="0" w:line="240" w:lineRule="auto"/>
              <w:jc w:val="left"/>
            </w:pPr>
            <w:r>
              <w:rPr>
                <w:b/>
              </w:rPr>
              <w:t>Mã</w:t>
            </w:r>
          </w:p>
        </w:tc>
        <w:tc>
          <w:tcPr>
            <w:tcW w:w="6803" w:type="dxa"/>
            <w:shd w:val="clear" w:color="auto" w:fill="E8EFF4"/>
            <w:tcMar>
              <w:top w:w="50" w:type="dxa"/>
              <w:left w:w="90" w:type="dxa"/>
              <w:bottom w:w="50" w:type="dxa"/>
              <w:right w:w="90" w:type="dxa"/>
            </w:tcMar>
            <w:vAlign w:val="center"/>
          </w:tcPr>
          <w:p w14:paraId="333BA1BA" w14:textId="77777777" w:rsidR="009947F0" w:rsidRDefault="00000000">
            <w:pPr>
              <w:spacing w:after="0" w:line="240" w:lineRule="auto"/>
              <w:jc w:val="left"/>
            </w:pPr>
            <w:r>
              <w:rPr>
                <w:b/>
              </w:rPr>
              <w:t>Quy định</w:t>
            </w:r>
          </w:p>
        </w:tc>
        <w:tc>
          <w:tcPr>
            <w:tcW w:w="1984" w:type="dxa"/>
            <w:shd w:val="clear" w:color="auto" w:fill="E8EFF4"/>
            <w:tcMar>
              <w:top w:w="50" w:type="dxa"/>
              <w:left w:w="90" w:type="dxa"/>
              <w:bottom w:w="50" w:type="dxa"/>
              <w:right w:w="90" w:type="dxa"/>
            </w:tcMar>
            <w:vAlign w:val="center"/>
          </w:tcPr>
          <w:p w14:paraId="11B8210F" w14:textId="77777777" w:rsidR="009947F0" w:rsidRDefault="00000000">
            <w:pPr>
              <w:spacing w:after="0" w:line="240" w:lineRule="auto"/>
              <w:jc w:val="left"/>
            </w:pPr>
            <w:r>
              <w:rPr>
                <w:b/>
              </w:rPr>
              <w:t>Nguồn</w:t>
            </w:r>
          </w:p>
        </w:tc>
      </w:tr>
      <w:tr w:rsidR="009947F0" w14:paraId="1760F3E1" w14:textId="77777777">
        <w:trPr>
          <w:cantSplit/>
          <w:jc w:val="center"/>
        </w:trPr>
        <w:tc>
          <w:tcPr>
            <w:tcW w:w="850" w:type="dxa"/>
            <w:tcMar>
              <w:top w:w="50" w:type="dxa"/>
              <w:left w:w="90" w:type="dxa"/>
              <w:bottom w:w="50" w:type="dxa"/>
              <w:right w:w="90" w:type="dxa"/>
            </w:tcMar>
            <w:vAlign w:val="center"/>
          </w:tcPr>
          <w:p w14:paraId="2095E77A" w14:textId="77777777" w:rsidR="009947F0" w:rsidRDefault="00000000">
            <w:pPr>
              <w:spacing w:after="0" w:line="240" w:lineRule="auto"/>
              <w:jc w:val="left"/>
            </w:pPr>
            <w:r>
              <w:t>BR01</w:t>
            </w:r>
          </w:p>
        </w:tc>
        <w:tc>
          <w:tcPr>
            <w:tcW w:w="6803" w:type="dxa"/>
            <w:tcMar>
              <w:top w:w="50" w:type="dxa"/>
              <w:left w:w="90" w:type="dxa"/>
              <w:bottom w:w="50" w:type="dxa"/>
              <w:right w:w="90" w:type="dxa"/>
            </w:tcMar>
            <w:vAlign w:val="center"/>
          </w:tcPr>
          <w:p w14:paraId="31DE09DD" w14:textId="77777777" w:rsidR="009947F0" w:rsidRDefault="00000000">
            <w:pPr>
              <w:spacing w:after="0" w:line="240" w:lineRule="auto"/>
              <w:jc w:val="left"/>
            </w:pPr>
            <w:r>
              <w:t>Độc giả phải có thẻ thư viện để mượn sách.</w:t>
            </w:r>
          </w:p>
        </w:tc>
        <w:tc>
          <w:tcPr>
            <w:tcW w:w="1984" w:type="dxa"/>
            <w:tcMar>
              <w:top w:w="50" w:type="dxa"/>
              <w:left w:w="90" w:type="dxa"/>
              <w:bottom w:w="50" w:type="dxa"/>
              <w:right w:w="90" w:type="dxa"/>
            </w:tcMar>
            <w:vAlign w:val="center"/>
          </w:tcPr>
          <w:p w14:paraId="2E2D3542" w14:textId="77777777" w:rsidR="009947F0" w:rsidRDefault="00000000">
            <w:pPr>
              <w:spacing w:after="0" w:line="240" w:lineRule="auto"/>
              <w:jc w:val="left"/>
            </w:pPr>
            <w:r>
              <w:t>Đề bài</w:t>
            </w:r>
          </w:p>
        </w:tc>
      </w:tr>
      <w:tr w:rsidR="009947F0" w14:paraId="4FF27A53" w14:textId="77777777">
        <w:trPr>
          <w:cantSplit/>
          <w:jc w:val="center"/>
        </w:trPr>
        <w:tc>
          <w:tcPr>
            <w:tcW w:w="850" w:type="dxa"/>
            <w:tcMar>
              <w:top w:w="50" w:type="dxa"/>
              <w:left w:w="90" w:type="dxa"/>
              <w:bottom w:w="50" w:type="dxa"/>
              <w:right w:w="90" w:type="dxa"/>
            </w:tcMar>
            <w:vAlign w:val="center"/>
          </w:tcPr>
          <w:p w14:paraId="7D78BC7A" w14:textId="77777777" w:rsidR="009947F0" w:rsidRDefault="00000000">
            <w:pPr>
              <w:spacing w:after="0" w:line="240" w:lineRule="auto"/>
              <w:jc w:val="left"/>
            </w:pPr>
            <w:r>
              <w:t>BR02</w:t>
            </w:r>
          </w:p>
        </w:tc>
        <w:tc>
          <w:tcPr>
            <w:tcW w:w="6803" w:type="dxa"/>
            <w:tcMar>
              <w:top w:w="50" w:type="dxa"/>
              <w:left w:w="90" w:type="dxa"/>
              <w:bottom w:w="50" w:type="dxa"/>
              <w:right w:w="90" w:type="dxa"/>
            </w:tcMar>
            <w:vAlign w:val="center"/>
          </w:tcPr>
          <w:p w14:paraId="1BE387F0" w14:textId="77777777" w:rsidR="009947F0" w:rsidRDefault="00000000">
            <w:pPr>
              <w:spacing w:after="0" w:line="240" w:lineRule="auto"/>
              <w:jc w:val="left"/>
            </w:pPr>
            <w:r>
              <w:t>Tại một thời điểm, mỗi độc giả chỉ có một thẻ có giá trị sử dụng.</w:t>
            </w:r>
          </w:p>
        </w:tc>
        <w:tc>
          <w:tcPr>
            <w:tcW w:w="1984" w:type="dxa"/>
            <w:tcMar>
              <w:top w:w="50" w:type="dxa"/>
              <w:left w:w="90" w:type="dxa"/>
              <w:bottom w:w="50" w:type="dxa"/>
              <w:right w:w="90" w:type="dxa"/>
            </w:tcMar>
            <w:vAlign w:val="center"/>
          </w:tcPr>
          <w:p w14:paraId="02E2C028" w14:textId="77777777" w:rsidR="009947F0" w:rsidRDefault="00000000">
            <w:pPr>
              <w:spacing w:after="0" w:line="240" w:lineRule="auto"/>
              <w:jc w:val="left"/>
            </w:pPr>
            <w:r>
              <w:t>Đề bài</w:t>
            </w:r>
          </w:p>
        </w:tc>
      </w:tr>
      <w:tr w:rsidR="009947F0" w14:paraId="00908EBA" w14:textId="77777777">
        <w:trPr>
          <w:cantSplit/>
          <w:jc w:val="center"/>
        </w:trPr>
        <w:tc>
          <w:tcPr>
            <w:tcW w:w="850" w:type="dxa"/>
            <w:tcMar>
              <w:top w:w="50" w:type="dxa"/>
              <w:left w:w="90" w:type="dxa"/>
              <w:bottom w:w="50" w:type="dxa"/>
              <w:right w:w="90" w:type="dxa"/>
            </w:tcMar>
            <w:vAlign w:val="center"/>
          </w:tcPr>
          <w:p w14:paraId="244B9A0C" w14:textId="77777777" w:rsidR="009947F0" w:rsidRDefault="00000000">
            <w:pPr>
              <w:spacing w:after="0" w:line="240" w:lineRule="auto"/>
              <w:jc w:val="left"/>
            </w:pPr>
            <w:r>
              <w:t>BR03</w:t>
            </w:r>
          </w:p>
        </w:tc>
        <w:tc>
          <w:tcPr>
            <w:tcW w:w="6803" w:type="dxa"/>
            <w:tcMar>
              <w:top w:w="50" w:type="dxa"/>
              <w:left w:w="90" w:type="dxa"/>
              <w:bottom w:w="50" w:type="dxa"/>
              <w:right w:w="90" w:type="dxa"/>
            </w:tcMar>
            <w:vAlign w:val="center"/>
          </w:tcPr>
          <w:p w14:paraId="03618B51" w14:textId="77777777" w:rsidR="009947F0" w:rsidRDefault="00000000">
            <w:pPr>
              <w:spacing w:after="0" w:line="240" w:lineRule="auto"/>
              <w:jc w:val="left"/>
            </w:pPr>
            <w:r>
              <w:t>Thẻ hết hạn hoặc chưa đóng lệ phí năm không có giá trị sử dụng.</w:t>
            </w:r>
          </w:p>
        </w:tc>
        <w:tc>
          <w:tcPr>
            <w:tcW w:w="1984" w:type="dxa"/>
            <w:tcMar>
              <w:top w:w="50" w:type="dxa"/>
              <w:left w:w="90" w:type="dxa"/>
              <w:bottom w:w="50" w:type="dxa"/>
              <w:right w:w="90" w:type="dxa"/>
            </w:tcMar>
            <w:vAlign w:val="center"/>
          </w:tcPr>
          <w:p w14:paraId="502A4471" w14:textId="77777777" w:rsidR="009947F0" w:rsidRDefault="00000000">
            <w:pPr>
              <w:spacing w:after="0" w:line="240" w:lineRule="auto"/>
              <w:jc w:val="left"/>
            </w:pPr>
            <w:r>
              <w:t>Đề bài</w:t>
            </w:r>
          </w:p>
        </w:tc>
      </w:tr>
      <w:tr w:rsidR="009947F0" w14:paraId="524A06DF" w14:textId="77777777">
        <w:trPr>
          <w:cantSplit/>
          <w:jc w:val="center"/>
        </w:trPr>
        <w:tc>
          <w:tcPr>
            <w:tcW w:w="850" w:type="dxa"/>
            <w:tcMar>
              <w:top w:w="50" w:type="dxa"/>
              <w:left w:w="90" w:type="dxa"/>
              <w:bottom w:w="50" w:type="dxa"/>
              <w:right w:w="90" w:type="dxa"/>
            </w:tcMar>
            <w:vAlign w:val="center"/>
          </w:tcPr>
          <w:p w14:paraId="44C029B8" w14:textId="77777777" w:rsidR="009947F0" w:rsidRDefault="00000000">
            <w:pPr>
              <w:spacing w:after="0" w:line="240" w:lineRule="auto"/>
              <w:jc w:val="left"/>
            </w:pPr>
            <w:r>
              <w:t>BR04</w:t>
            </w:r>
          </w:p>
        </w:tc>
        <w:tc>
          <w:tcPr>
            <w:tcW w:w="6803" w:type="dxa"/>
            <w:tcMar>
              <w:top w:w="50" w:type="dxa"/>
              <w:left w:w="90" w:type="dxa"/>
              <w:bottom w:w="50" w:type="dxa"/>
              <w:right w:w="90" w:type="dxa"/>
            </w:tcMar>
            <w:vAlign w:val="center"/>
          </w:tcPr>
          <w:p w14:paraId="1B0D61DF" w14:textId="77777777" w:rsidR="009947F0" w:rsidRDefault="00000000">
            <w:pPr>
              <w:spacing w:after="0" w:line="240" w:lineRule="auto"/>
              <w:jc w:val="left"/>
            </w:pPr>
            <w:r>
              <w:t>Tổng số sách đang mượn và mượn thêm không vượt quá 3 cuốn.</w:t>
            </w:r>
          </w:p>
        </w:tc>
        <w:tc>
          <w:tcPr>
            <w:tcW w:w="1984" w:type="dxa"/>
            <w:tcMar>
              <w:top w:w="50" w:type="dxa"/>
              <w:left w:w="90" w:type="dxa"/>
              <w:bottom w:w="50" w:type="dxa"/>
              <w:right w:w="90" w:type="dxa"/>
            </w:tcMar>
            <w:vAlign w:val="center"/>
          </w:tcPr>
          <w:p w14:paraId="6B7067C6" w14:textId="77777777" w:rsidR="009947F0" w:rsidRDefault="00000000">
            <w:pPr>
              <w:spacing w:after="0" w:line="240" w:lineRule="auto"/>
              <w:jc w:val="left"/>
            </w:pPr>
            <w:r>
              <w:t>Đề bài</w:t>
            </w:r>
          </w:p>
        </w:tc>
      </w:tr>
      <w:tr w:rsidR="009947F0" w14:paraId="2BA7B088" w14:textId="77777777">
        <w:trPr>
          <w:cantSplit/>
          <w:jc w:val="center"/>
        </w:trPr>
        <w:tc>
          <w:tcPr>
            <w:tcW w:w="850" w:type="dxa"/>
            <w:tcMar>
              <w:top w:w="50" w:type="dxa"/>
              <w:left w:w="90" w:type="dxa"/>
              <w:bottom w:w="50" w:type="dxa"/>
              <w:right w:w="90" w:type="dxa"/>
            </w:tcMar>
            <w:vAlign w:val="center"/>
          </w:tcPr>
          <w:p w14:paraId="7CF6813C" w14:textId="77777777" w:rsidR="009947F0" w:rsidRDefault="00000000">
            <w:pPr>
              <w:spacing w:after="0" w:line="240" w:lineRule="auto"/>
              <w:jc w:val="left"/>
            </w:pPr>
            <w:r>
              <w:t>BR05</w:t>
            </w:r>
          </w:p>
        </w:tc>
        <w:tc>
          <w:tcPr>
            <w:tcW w:w="6803" w:type="dxa"/>
            <w:tcMar>
              <w:top w:w="50" w:type="dxa"/>
              <w:left w:w="90" w:type="dxa"/>
              <w:bottom w:w="50" w:type="dxa"/>
              <w:right w:w="90" w:type="dxa"/>
            </w:tcMar>
            <w:vAlign w:val="center"/>
          </w:tcPr>
          <w:p w14:paraId="17C8CE0A" w14:textId="77777777" w:rsidR="009947F0" w:rsidRDefault="00000000">
            <w:pPr>
              <w:spacing w:after="0" w:line="240" w:lineRule="auto"/>
              <w:jc w:val="left"/>
            </w:pPr>
            <w:r>
              <w:t>Còn sách quá hạn chưa trả thì không được mượn thêm.</w:t>
            </w:r>
          </w:p>
        </w:tc>
        <w:tc>
          <w:tcPr>
            <w:tcW w:w="1984" w:type="dxa"/>
            <w:tcMar>
              <w:top w:w="50" w:type="dxa"/>
              <w:left w:w="90" w:type="dxa"/>
              <w:bottom w:w="50" w:type="dxa"/>
              <w:right w:w="90" w:type="dxa"/>
            </w:tcMar>
            <w:vAlign w:val="center"/>
          </w:tcPr>
          <w:p w14:paraId="0D951733" w14:textId="77777777" w:rsidR="009947F0" w:rsidRDefault="00000000">
            <w:pPr>
              <w:spacing w:after="0" w:line="240" w:lineRule="auto"/>
              <w:jc w:val="left"/>
            </w:pPr>
            <w:r>
              <w:t>Đề bài</w:t>
            </w:r>
          </w:p>
        </w:tc>
      </w:tr>
      <w:tr w:rsidR="009947F0" w14:paraId="5B271656" w14:textId="77777777">
        <w:trPr>
          <w:cantSplit/>
          <w:jc w:val="center"/>
        </w:trPr>
        <w:tc>
          <w:tcPr>
            <w:tcW w:w="850" w:type="dxa"/>
            <w:tcMar>
              <w:top w:w="50" w:type="dxa"/>
              <w:left w:w="90" w:type="dxa"/>
              <w:bottom w:w="50" w:type="dxa"/>
              <w:right w:w="90" w:type="dxa"/>
            </w:tcMar>
            <w:vAlign w:val="center"/>
          </w:tcPr>
          <w:p w14:paraId="5B2C234D" w14:textId="77777777" w:rsidR="009947F0" w:rsidRDefault="00000000">
            <w:pPr>
              <w:spacing w:after="0" w:line="240" w:lineRule="auto"/>
              <w:jc w:val="left"/>
            </w:pPr>
            <w:r>
              <w:t>BR06</w:t>
            </w:r>
          </w:p>
        </w:tc>
        <w:tc>
          <w:tcPr>
            <w:tcW w:w="6803" w:type="dxa"/>
            <w:tcMar>
              <w:top w:w="50" w:type="dxa"/>
              <w:left w:w="90" w:type="dxa"/>
              <w:bottom w:w="50" w:type="dxa"/>
              <w:right w:w="90" w:type="dxa"/>
            </w:tcMar>
            <w:vAlign w:val="center"/>
          </w:tcPr>
          <w:p w14:paraId="47532F44" w14:textId="77777777" w:rsidR="009947F0" w:rsidRDefault="00000000">
            <w:pPr>
              <w:spacing w:after="0" w:line="240" w:lineRule="auto"/>
              <w:jc w:val="left"/>
            </w:pPr>
            <w:r>
              <w:t>Không có hai cuốn cùng một đầu sách trong một phiếu mượn.</w:t>
            </w:r>
          </w:p>
        </w:tc>
        <w:tc>
          <w:tcPr>
            <w:tcW w:w="1984" w:type="dxa"/>
            <w:tcMar>
              <w:top w:w="50" w:type="dxa"/>
              <w:left w:w="90" w:type="dxa"/>
              <w:bottom w:w="50" w:type="dxa"/>
              <w:right w:w="90" w:type="dxa"/>
            </w:tcMar>
            <w:vAlign w:val="center"/>
          </w:tcPr>
          <w:p w14:paraId="5D492BED" w14:textId="77777777" w:rsidR="009947F0" w:rsidRDefault="00000000">
            <w:pPr>
              <w:spacing w:after="0" w:line="240" w:lineRule="auto"/>
              <w:jc w:val="left"/>
            </w:pPr>
            <w:r>
              <w:t>Đề bài</w:t>
            </w:r>
          </w:p>
        </w:tc>
      </w:tr>
      <w:tr w:rsidR="009947F0" w14:paraId="17EA90BA" w14:textId="77777777">
        <w:trPr>
          <w:cantSplit/>
          <w:jc w:val="center"/>
        </w:trPr>
        <w:tc>
          <w:tcPr>
            <w:tcW w:w="850" w:type="dxa"/>
            <w:tcMar>
              <w:top w:w="50" w:type="dxa"/>
              <w:left w:w="90" w:type="dxa"/>
              <w:bottom w:w="50" w:type="dxa"/>
              <w:right w:w="90" w:type="dxa"/>
            </w:tcMar>
            <w:vAlign w:val="center"/>
          </w:tcPr>
          <w:p w14:paraId="0590C906" w14:textId="77777777" w:rsidR="009947F0" w:rsidRDefault="00000000">
            <w:pPr>
              <w:spacing w:after="0" w:line="240" w:lineRule="auto"/>
              <w:jc w:val="left"/>
            </w:pPr>
            <w:r>
              <w:t>BR07</w:t>
            </w:r>
          </w:p>
        </w:tc>
        <w:tc>
          <w:tcPr>
            <w:tcW w:w="6803" w:type="dxa"/>
            <w:tcMar>
              <w:top w:w="50" w:type="dxa"/>
              <w:left w:w="90" w:type="dxa"/>
              <w:bottom w:w="50" w:type="dxa"/>
              <w:right w:w="90" w:type="dxa"/>
            </w:tcMar>
            <w:vAlign w:val="center"/>
          </w:tcPr>
          <w:p w14:paraId="1E7C8E40" w14:textId="77777777" w:rsidR="009947F0" w:rsidRDefault="00000000">
            <w:pPr>
              <w:spacing w:after="0" w:line="240" w:lineRule="auto"/>
              <w:jc w:val="left"/>
            </w:pPr>
            <w:r>
              <w:t>Chỉ cho mượn đầu sách có số lượng hiện có lớn hơn 0.</w:t>
            </w:r>
          </w:p>
        </w:tc>
        <w:tc>
          <w:tcPr>
            <w:tcW w:w="1984" w:type="dxa"/>
            <w:tcMar>
              <w:top w:w="50" w:type="dxa"/>
              <w:left w:w="90" w:type="dxa"/>
              <w:bottom w:w="50" w:type="dxa"/>
              <w:right w:w="90" w:type="dxa"/>
            </w:tcMar>
            <w:vAlign w:val="center"/>
          </w:tcPr>
          <w:p w14:paraId="2B69E107" w14:textId="77777777" w:rsidR="009947F0" w:rsidRDefault="00000000">
            <w:pPr>
              <w:spacing w:after="0" w:line="240" w:lineRule="auto"/>
              <w:jc w:val="left"/>
            </w:pPr>
            <w:r>
              <w:t>Điều kiện kiểm tra sách</w:t>
            </w:r>
          </w:p>
        </w:tc>
      </w:tr>
      <w:tr w:rsidR="009947F0" w14:paraId="696EA4D3" w14:textId="77777777">
        <w:trPr>
          <w:cantSplit/>
          <w:jc w:val="center"/>
        </w:trPr>
        <w:tc>
          <w:tcPr>
            <w:tcW w:w="850" w:type="dxa"/>
            <w:tcMar>
              <w:top w:w="50" w:type="dxa"/>
              <w:left w:w="90" w:type="dxa"/>
              <w:bottom w:w="50" w:type="dxa"/>
              <w:right w:w="90" w:type="dxa"/>
            </w:tcMar>
            <w:vAlign w:val="center"/>
          </w:tcPr>
          <w:p w14:paraId="1CBEF87A" w14:textId="77777777" w:rsidR="009947F0" w:rsidRDefault="00000000">
            <w:pPr>
              <w:spacing w:after="0" w:line="240" w:lineRule="auto"/>
              <w:jc w:val="left"/>
            </w:pPr>
            <w:r>
              <w:t>BR08</w:t>
            </w:r>
          </w:p>
        </w:tc>
        <w:tc>
          <w:tcPr>
            <w:tcW w:w="6803" w:type="dxa"/>
            <w:tcMar>
              <w:top w:w="50" w:type="dxa"/>
              <w:left w:w="90" w:type="dxa"/>
              <w:bottom w:w="50" w:type="dxa"/>
              <w:right w:w="90" w:type="dxa"/>
            </w:tcMar>
            <w:vAlign w:val="center"/>
          </w:tcPr>
          <w:p w14:paraId="654F300B" w14:textId="77777777" w:rsidR="009947F0" w:rsidRDefault="00000000">
            <w:pPr>
              <w:spacing w:after="0" w:line="240" w:lineRule="auto"/>
              <w:jc w:val="left"/>
            </w:pPr>
            <w:r>
              <w:t>Ngày hẹn trả không được trước ngày mượn.</w:t>
            </w:r>
          </w:p>
        </w:tc>
        <w:tc>
          <w:tcPr>
            <w:tcW w:w="1984" w:type="dxa"/>
            <w:tcMar>
              <w:top w:w="50" w:type="dxa"/>
              <w:left w:w="90" w:type="dxa"/>
              <w:bottom w:w="50" w:type="dxa"/>
              <w:right w:w="90" w:type="dxa"/>
            </w:tcMar>
            <w:vAlign w:val="center"/>
          </w:tcPr>
          <w:p w14:paraId="29F2FA07" w14:textId="77777777" w:rsidR="009947F0" w:rsidRDefault="00000000">
            <w:pPr>
              <w:spacing w:after="0" w:line="240" w:lineRule="auto"/>
              <w:jc w:val="left"/>
            </w:pPr>
            <w:r>
              <w:t>Ràng buộc dữ liệu</w:t>
            </w:r>
          </w:p>
        </w:tc>
      </w:tr>
      <w:tr w:rsidR="009947F0" w14:paraId="6B2CB165" w14:textId="77777777">
        <w:trPr>
          <w:cantSplit/>
          <w:jc w:val="center"/>
        </w:trPr>
        <w:tc>
          <w:tcPr>
            <w:tcW w:w="850" w:type="dxa"/>
            <w:tcMar>
              <w:top w:w="50" w:type="dxa"/>
              <w:left w:w="90" w:type="dxa"/>
              <w:bottom w:w="50" w:type="dxa"/>
              <w:right w:w="90" w:type="dxa"/>
            </w:tcMar>
            <w:vAlign w:val="center"/>
          </w:tcPr>
          <w:p w14:paraId="54B61B07" w14:textId="77777777" w:rsidR="009947F0" w:rsidRDefault="00000000">
            <w:pPr>
              <w:spacing w:after="0" w:line="240" w:lineRule="auto"/>
              <w:jc w:val="left"/>
            </w:pPr>
            <w:r>
              <w:t>BR09</w:t>
            </w:r>
          </w:p>
        </w:tc>
        <w:tc>
          <w:tcPr>
            <w:tcW w:w="6803" w:type="dxa"/>
            <w:tcMar>
              <w:top w:w="50" w:type="dxa"/>
              <w:left w:w="90" w:type="dxa"/>
              <w:bottom w:w="50" w:type="dxa"/>
              <w:right w:w="90" w:type="dxa"/>
            </w:tcMar>
            <w:vAlign w:val="center"/>
          </w:tcPr>
          <w:p w14:paraId="6937B65B" w14:textId="77777777" w:rsidR="009947F0" w:rsidRDefault="00000000">
            <w:pPr>
              <w:spacing w:after="0" w:line="240" w:lineRule="auto"/>
              <w:jc w:val="left"/>
            </w:pPr>
            <w:r>
              <w:t>Trả trễ, mất hoặc rách, hư hỏng phải lập phiếu phạt.</w:t>
            </w:r>
          </w:p>
        </w:tc>
        <w:tc>
          <w:tcPr>
            <w:tcW w:w="1984" w:type="dxa"/>
            <w:tcMar>
              <w:top w:w="50" w:type="dxa"/>
              <w:left w:w="90" w:type="dxa"/>
              <w:bottom w:w="50" w:type="dxa"/>
              <w:right w:w="90" w:type="dxa"/>
            </w:tcMar>
            <w:vAlign w:val="center"/>
          </w:tcPr>
          <w:p w14:paraId="195BA098" w14:textId="77777777" w:rsidR="009947F0" w:rsidRDefault="00000000">
            <w:pPr>
              <w:spacing w:after="0" w:line="240" w:lineRule="auto"/>
              <w:jc w:val="left"/>
            </w:pPr>
            <w:r>
              <w:t>Đề bài</w:t>
            </w:r>
          </w:p>
        </w:tc>
      </w:tr>
      <w:tr w:rsidR="009947F0" w14:paraId="37E18AB7" w14:textId="77777777">
        <w:trPr>
          <w:cantSplit/>
          <w:jc w:val="center"/>
        </w:trPr>
        <w:tc>
          <w:tcPr>
            <w:tcW w:w="850" w:type="dxa"/>
            <w:tcMar>
              <w:top w:w="50" w:type="dxa"/>
              <w:left w:w="90" w:type="dxa"/>
              <w:bottom w:w="50" w:type="dxa"/>
              <w:right w:w="90" w:type="dxa"/>
            </w:tcMar>
            <w:vAlign w:val="center"/>
          </w:tcPr>
          <w:p w14:paraId="2C9E6927" w14:textId="77777777" w:rsidR="009947F0" w:rsidRDefault="00000000">
            <w:pPr>
              <w:spacing w:after="0" w:line="240" w:lineRule="auto"/>
              <w:jc w:val="left"/>
            </w:pPr>
            <w:r>
              <w:t>BR10</w:t>
            </w:r>
          </w:p>
        </w:tc>
        <w:tc>
          <w:tcPr>
            <w:tcW w:w="6803" w:type="dxa"/>
            <w:tcMar>
              <w:top w:w="50" w:type="dxa"/>
              <w:left w:w="90" w:type="dxa"/>
              <w:bottom w:w="50" w:type="dxa"/>
              <w:right w:w="90" w:type="dxa"/>
            </w:tcMar>
            <w:vAlign w:val="center"/>
          </w:tcPr>
          <w:p w14:paraId="5434C194" w14:textId="77777777" w:rsidR="009947F0" w:rsidRDefault="00000000">
            <w:pPr>
              <w:spacing w:after="0" w:line="240" w:lineRule="auto"/>
              <w:jc w:val="left"/>
            </w:pPr>
            <w:r>
              <w:t>Phiếu phạt ghi ngày phạt, lý do, phí theo từng cuốn và nhân viên lập.</w:t>
            </w:r>
          </w:p>
        </w:tc>
        <w:tc>
          <w:tcPr>
            <w:tcW w:w="1984" w:type="dxa"/>
            <w:tcMar>
              <w:top w:w="50" w:type="dxa"/>
              <w:left w:w="90" w:type="dxa"/>
              <w:bottom w:w="50" w:type="dxa"/>
              <w:right w:w="90" w:type="dxa"/>
            </w:tcMar>
            <w:vAlign w:val="center"/>
          </w:tcPr>
          <w:p w14:paraId="06F31E64" w14:textId="77777777" w:rsidR="009947F0" w:rsidRDefault="00000000">
            <w:pPr>
              <w:spacing w:after="0" w:line="240" w:lineRule="auto"/>
              <w:jc w:val="left"/>
            </w:pPr>
            <w:r>
              <w:t>Đề bài</w:t>
            </w:r>
          </w:p>
        </w:tc>
      </w:tr>
      <w:tr w:rsidR="009947F0" w14:paraId="1E88FB45" w14:textId="77777777">
        <w:trPr>
          <w:cantSplit/>
          <w:jc w:val="center"/>
        </w:trPr>
        <w:tc>
          <w:tcPr>
            <w:tcW w:w="850" w:type="dxa"/>
            <w:tcMar>
              <w:top w:w="50" w:type="dxa"/>
              <w:left w:w="90" w:type="dxa"/>
              <w:bottom w:w="50" w:type="dxa"/>
              <w:right w:w="90" w:type="dxa"/>
            </w:tcMar>
            <w:vAlign w:val="center"/>
          </w:tcPr>
          <w:p w14:paraId="629364A5" w14:textId="77777777" w:rsidR="009947F0" w:rsidRDefault="00000000">
            <w:pPr>
              <w:spacing w:after="0" w:line="240" w:lineRule="auto"/>
              <w:jc w:val="left"/>
            </w:pPr>
            <w:r>
              <w:t>BR11</w:t>
            </w:r>
          </w:p>
        </w:tc>
        <w:tc>
          <w:tcPr>
            <w:tcW w:w="6803" w:type="dxa"/>
            <w:tcMar>
              <w:top w:w="50" w:type="dxa"/>
              <w:left w:w="90" w:type="dxa"/>
              <w:bottom w:w="50" w:type="dxa"/>
              <w:right w:w="90" w:type="dxa"/>
            </w:tcMar>
            <w:vAlign w:val="center"/>
          </w:tcPr>
          <w:p w14:paraId="4B8909CC" w14:textId="77777777" w:rsidR="009947F0" w:rsidRDefault="00000000">
            <w:pPr>
              <w:spacing w:after="0" w:line="240" w:lineRule="auto"/>
              <w:jc w:val="left"/>
            </w:pPr>
            <w:r>
              <w:t>Thống kê sách mượn, mất, hư hỏng và quá hạn theo kỳ.</w:t>
            </w:r>
          </w:p>
        </w:tc>
        <w:tc>
          <w:tcPr>
            <w:tcW w:w="1984" w:type="dxa"/>
            <w:tcMar>
              <w:top w:w="50" w:type="dxa"/>
              <w:left w:w="90" w:type="dxa"/>
              <w:bottom w:w="50" w:type="dxa"/>
              <w:right w:w="90" w:type="dxa"/>
            </w:tcMar>
            <w:vAlign w:val="center"/>
          </w:tcPr>
          <w:p w14:paraId="6349BA9D" w14:textId="77777777" w:rsidR="009947F0" w:rsidRDefault="00000000">
            <w:pPr>
              <w:spacing w:after="0" w:line="240" w:lineRule="auto"/>
              <w:jc w:val="left"/>
            </w:pPr>
            <w:r>
              <w:t>Đề bài</w:t>
            </w:r>
          </w:p>
        </w:tc>
      </w:tr>
      <w:tr w:rsidR="009947F0" w14:paraId="5A38F0E6" w14:textId="77777777">
        <w:trPr>
          <w:cantSplit/>
          <w:jc w:val="center"/>
        </w:trPr>
        <w:tc>
          <w:tcPr>
            <w:tcW w:w="850" w:type="dxa"/>
            <w:tcMar>
              <w:top w:w="50" w:type="dxa"/>
              <w:left w:w="90" w:type="dxa"/>
              <w:bottom w:w="50" w:type="dxa"/>
              <w:right w:w="90" w:type="dxa"/>
            </w:tcMar>
            <w:vAlign w:val="center"/>
          </w:tcPr>
          <w:p w14:paraId="081C3E91" w14:textId="77777777" w:rsidR="009947F0" w:rsidRDefault="00000000">
            <w:pPr>
              <w:spacing w:after="0" w:line="240" w:lineRule="auto"/>
              <w:jc w:val="left"/>
            </w:pPr>
            <w:r>
              <w:t>BR12</w:t>
            </w:r>
          </w:p>
        </w:tc>
        <w:tc>
          <w:tcPr>
            <w:tcW w:w="6803" w:type="dxa"/>
            <w:tcMar>
              <w:top w:w="50" w:type="dxa"/>
              <w:left w:w="90" w:type="dxa"/>
              <w:bottom w:w="50" w:type="dxa"/>
              <w:right w:w="90" w:type="dxa"/>
            </w:tcMar>
            <w:vAlign w:val="center"/>
          </w:tcPr>
          <w:p w14:paraId="3E98F281" w14:textId="77777777" w:rsidR="009947F0" w:rsidRDefault="00000000">
            <w:pPr>
              <w:spacing w:after="0" w:line="240" w:lineRule="auto"/>
              <w:jc w:val="left"/>
            </w:pPr>
            <w:r>
              <w:t>Một đầu sách thuộc đúng một thể loại.</w:t>
            </w:r>
          </w:p>
        </w:tc>
        <w:tc>
          <w:tcPr>
            <w:tcW w:w="1984" w:type="dxa"/>
            <w:tcMar>
              <w:top w:w="50" w:type="dxa"/>
              <w:left w:w="90" w:type="dxa"/>
              <w:bottom w:w="50" w:type="dxa"/>
              <w:right w:w="90" w:type="dxa"/>
            </w:tcMar>
            <w:vAlign w:val="center"/>
          </w:tcPr>
          <w:p w14:paraId="0C9C10B0" w14:textId="77777777" w:rsidR="009947F0" w:rsidRDefault="00000000">
            <w:pPr>
              <w:spacing w:after="0" w:line="240" w:lineRule="auto"/>
              <w:jc w:val="left"/>
            </w:pPr>
            <w:r>
              <w:t>Đề bài</w:t>
            </w:r>
          </w:p>
        </w:tc>
      </w:tr>
      <w:tr w:rsidR="009947F0" w14:paraId="679D0CA7" w14:textId="77777777">
        <w:trPr>
          <w:cantSplit/>
          <w:jc w:val="center"/>
        </w:trPr>
        <w:tc>
          <w:tcPr>
            <w:tcW w:w="850" w:type="dxa"/>
            <w:tcMar>
              <w:top w:w="50" w:type="dxa"/>
              <w:left w:w="90" w:type="dxa"/>
              <w:bottom w:w="50" w:type="dxa"/>
              <w:right w:w="90" w:type="dxa"/>
            </w:tcMar>
            <w:vAlign w:val="center"/>
          </w:tcPr>
          <w:p w14:paraId="557E93E6" w14:textId="77777777" w:rsidR="009947F0" w:rsidRDefault="00000000">
            <w:pPr>
              <w:spacing w:after="0" w:line="240" w:lineRule="auto"/>
              <w:jc w:val="left"/>
            </w:pPr>
            <w:r>
              <w:t>BR13</w:t>
            </w:r>
          </w:p>
        </w:tc>
        <w:tc>
          <w:tcPr>
            <w:tcW w:w="6803" w:type="dxa"/>
            <w:tcMar>
              <w:top w:w="50" w:type="dxa"/>
              <w:left w:w="90" w:type="dxa"/>
              <w:bottom w:w="50" w:type="dxa"/>
              <w:right w:w="90" w:type="dxa"/>
            </w:tcMar>
            <w:vAlign w:val="center"/>
          </w:tcPr>
          <w:p w14:paraId="73FCD16B" w14:textId="77777777" w:rsidR="009947F0" w:rsidRDefault="00000000">
            <w:pPr>
              <w:spacing w:after="0" w:line="240" w:lineRule="auto"/>
              <w:jc w:val="left"/>
            </w:pPr>
            <w:r>
              <w:t>Một đầu sách gắn với đúng một nhà xuất bản.</w:t>
            </w:r>
          </w:p>
        </w:tc>
        <w:tc>
          <w:tcPr>
            <w:tcW w:w="1984" w:type="dxa"/>
            <w:tcMar>
              <w:top w:w="50" w:type="dxa"/>
              <w:left w:w="90" w:type="dxa"/>
              <w:bottom w:w="50" w:type="dxa"/>
              <w:right w:w="90" w:type="dxa"/>
            </w:tcMar>
            <w:vAlign w:val="center"/>
          </w:tcPr>
          <w:p w14:paraId="44FAE12B" w14:textId="77777777" w:rsidR="009947F0" w:rsidRDefault="00000000">
            <w:pPr>
              <w:spacing w:after="0" w:line="240" w:lineRule="auto"/>
              <w:jc w:val="left"/>
            </w:pPr>
            <w:r>
              <w:t>Đề bài</w:t>
            </w:r>
          </w:p>
        </w:tc>
      </w:tr>
    </w:tbl>
    <w:p w14:paraId="0EFB614D" w14:textId="77777777" w:rsidR="009947F0" w:rsidRDefault="00000000">
      <w:pPr>
        <w:pStyle w:val="Heading2"/>
      </w:pPr>
      <w:r>
        <w:rPr>
          <w:rFonts w:ascii="Times New Roman" w:eastAsia="Times New Roman" w:hAnsi="Times New Roman"/>
        </w:rPr>
        <w:t>2.4. Quy ước xử lý trong bài thực hành</w:t>
      </w:r>
    </w:p>
    <w:p w14:paraId="5CD07966" w14:textId="77777777" w:rsidR="009947F0" w:rsidRDefault="00000000">
      <w:r>
        <w:rPr>
          <w:rFonts w:eastAsia="Times New Roman"/>
        </w:rPr>
        <w:t>Số lượng hiện có là số cuốn sẵn sàng cho mượn. Khi mượn, số lượng giảm 1 cho mỗi đầu sách được chọn. Khi trả bình thường, số lượng tăng 1; sách mất hoặc hư hỏng không được cộng lại vào số lượng sẵn sàng cho mượn.</w:t>
      </w:r>
    </w:p>
    <w:p w14:paraId="44CE2143" w14:textId="77777777" w:rsidR="009947F0" w:rsidRDefault="00000000">
      <w:r>
        <w:rPr>
          <w:rFonts w:eastAsia="Times New Roman"/>
        </w:rPr>
        <w:t>Trả sau ngày hẹn trả được xem là trễ hạn. Số ngày trễ = ngày trả thực tế − ngày hẹn trả, chỉ tính khi kết quả lớn hơn 0. Đề bài không cho đơn giá phạt nên không tự tính tiền phạt từ số ngày trễ.</w:t>
      </w:r>
    </w:p>
    <w:p w14:paraId="32DECDB3" w14:textId="77777777" w:rsidR="009947F0" w:rsidRDefault="00000000">
      <w:r>
        <w:rPr>
          <w:rFonts w:eastAsia="Times New Roman"/>
        </w:rPr>
        <w:t>Khi có vi phạm, phí phạt nhập phải lớn hơn 0. Một lần xử lý trả có thể ghi chung các lý do như vừa trễ hạn vừa hư hỏng. Việc ghi nhận trả, cập nhật kho và lập phạt phải cùng thành công hoặc cùng hủy.</w:t>
      </w:r>
    </w:p>
    <w:p w14:paraId="28861502" w14:textId="77777777" w:rsidR="009947F0" w:rsidRDefault="00000000">
      <w:r>
        <w:rPr>
          <w:rFonts w:eastAsia="Times New Roman"/>
        </w:rPr>
        <w:t>Khi cấp thẻ mới thay thẻ cũ, thẻ cũ phải ngừng hoạt động trước khi kích hoạt thẻ mới. Giá trị sử dụng của thẻ còn phụ thuộc ngày cấp, hạn sử dụng và lệ phí, không chỉ phụ thuộc cột trạng thái.</w:t>
      </w:r>
    </w:p>
    <w:p w14:paraId="3AE0C46B" w14:textId="77777777" w:rsidR="009947F0" w:rsidRDefault="00000000">
      <w:pPr>
        <w:pStyle w:val="Heading1"/>
        <w:pageBreakBefore/>
      </w:pPr>
      <w:r>
        <w:rPr>
          <w:rFonts w:ascii="Times New Roman" w:eastAsia="Times New Roman" w:hAnsi="Times New Roman"/>
        </w:rPr>
        <w:lastRenderedPageBreak/>
        <w:t>3. PHÂN TÍCH</w:t>
      </w:r>
    </w:p>
    <w:p w14:paraId="5BDC1CC7" w14:textId="77777777" w:rsidR="009947F0" w:rsidRDefault="00000000">
      <w:pPr>
        <w:pStyle w:val="Heading2"/>
      </w:pPr>
      <w:r>
        <w:rPr>
          <w:rFonts w:ascii="Times New Roman" w:eastAsia="Times New Roman" w:hAnsi="Times New Roman"/>
        </w:rPr>
        <w:t>3.1. Xác định Actor</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1814"/>
        <w:gridCol w:w="3572"/>
        <w:gridCol w:w="4252"/>
      </w:tblGrid>
      <w:tr w:rsidR="009947F0" w14:paraId="06CA382D" w14:textId="77777777">
        <w:trPr>
          <w:cantSplit/>
          <w:tblHeader/>
          <w:jc w:val="center"/>
        </w:trPr>
        <w:tc>
          <w:tcPr>
            <w:tcW w:w="1814" w:type="dxa"/>
            <w:shd w:val="clear" w:color="auto" w:fill="E8EFF4"/>
            <w:tcMar>
              <w:top w:w="50" w:type="dxa"/>
              <w:left w:w="90" w:type="dxa"/>
              <w:bottom w:w="50" w:type="dxa"/>
              <w:right w:w="90" w:type="dxa"/>
            </w:tcMar>
            <w:vAlign w:val="center"/>
          </w:tcPr>
          <w:p w14:paraId="2648EB51" w14:textId="77777777" w:rsidR="009947F0" w:rsidRDefault="00000000">
            <w:pPr>
              <w:spacing w:after="0" w:line="240" w:lineRule="auto"/>
              <w:jc w:val="left"/>
            </w:pPr>
            <w:r>
              <w:rPr>
                <w:b/>
              </w:rPr>
              <w:t>Actor</w:t>
            </w:r>
          </w:p>
        </w:tc>
        <w:tc>
          <w:tcPr>
            <w:tcW w:w="3572" w:type="dxa"/>
            <w:shd w:val="clear" w:color="auto" w:fill="E8EFF4"/>
            <w:tcMar>
              <w:top w:w="50" w:type="dxa"/>
              <w:left w:w="90" w:type="dxa"/>
              <w:bottom w:w="50" w:type="dxa"/>
              <w:right w:w="90" w:type="dxa"/>
            </w:tcMar>
            <w:vAlign w:val="center"/>
          </w:tcPr>
          <w:p w14:paraId="567840EA" w14:textId="77777777" w:rsidR="009947F0" w:rsidRDefault="00000000">
            <w:pPr>
              <w:spacing w:after="0" w:line="240" w:lineRule="auto"/>
              <w:jc w:val="left"/>
            </w:pPr>
            <w:r>
              <w:rPr>
                <w:b/>
              </w:rPr>
              <w:t>Mô tả</w:t>
            </w:r>
          </w:p>
        </w:tc>
        <w:tc>
          <w:tcPr>
            <w:tcW w:w="4252" w:type="dxa"/>
            <w:shd w:val="clear" w:color="auto" w:fill="E8EFF4"/>
            <w:tcMar>
              <w:top w:w="50" w:type="dxa"/>
              <w:left w:w="90" w:type="dxa"/>
              <w:bottom w:w="50" w:type="dxa"/>
              <w:right w:w="90" w:type="dxa"/>
            </w:tcMar>
            <w:vAlign w:val="center"/>
          </w:tcPr>
          <w:p w14:paraId="5E5F3D94" w14:textId="77777777" w:rsidR="009947F0" w:rsidRDefault="00000000">
            <w:pPr>
              <w:spacing w:after="0" w:line="240" w:lineRule="auto"/>
              <w:jc w:val="left"/>
            </w:pPr>
            <w:r>
              <w:rPr>
                <w:b/>
              </w:rPr>
              <w:t>Vai trò</w:t>
            </w:r>
          </w:p>
        </w:tc>
      </w:tr>
      <w:tr w:rsidR="009947F0" w14:paraId="0B495283" w14:textId="77777777">
        <w:trPr>
          <w:cantSplit/>
          <w:jc w:val="center"/>
        </w:trPr>
        <w:tc>
          <w:tcPr>
            <w:tcW w:w="1814" w:type="dxa"/>
            <w:tcMar>
              <w:top w:w="50" w:type="dxa"/>
              <w:left w:w="90" w:type="dxa"/>
              <w:bottom w:w="50" w:type="dxa"/>
              <w:right w:w="90" w:type="dxa"/>
            </w:tcMar>
            <w:vAlign w:val="center"/>
          </w:tcPr>
          <w:p w14:paraId="16D9CEEC" w14:textId="77777777" w:rsidR="009947F0" w:rsidRDefault="00000000">
            <w:pPr>
              <w:spacing w:after="0" w:line="240" w:lineRule="auto"/>
              <w:jc w:val="left"/>
            </w:pPr>
            <w:r>
              <w:t>Nhân viên</w:t>
            </w:r>
          </w:p>
        </w:tc>
        <w:tc>
          <w:tcPr>
            <w:tcW w:w="3572" w:type="dxa"/>
            <w:tcMar>
              <w:top w:w="50" w:type="dxa"/>
              <w:left w:w="90" w:type="dxa"/>
              <w:bottom w:w="50" w:type="dxa"/>
              <w:right w:w="90" w:type="dxa"/>
            </w:tcMar>
            <w:vAlign w:val="center"/>
          </w:tcPr>
          <w:p w14:paraId="3CE3EC88" w14:textId="77777777" w:rsidR="009947F0" w:rsidRDefault="00000000">
            <w:pPr>
              <w:spacing w:after="0" w:line="240" w:lineRule="auto"/>
              <w:jc w:val="left"/>
            </w:pPr>
            <w:r>
              <w:t>Vai trò chung của người làm việc tại thư viện.</w:t>
            </w:r>
          </w:p>
        </w:tc>
        <w:tc>
          <w:tcPr>
            <w:tcW w:w="4252" w:type="dxa"/>
            <w:tcMar>
              <w:top w:w="50" w:type="dxa"/>
              <w:left w:w="90" w:type="dxa"/>
              <w:bottom w:w="50" w:type="dxa"/>
              <w:right w:w="90" w:type="dxa"/>
            </w:tcMar>
            <w:vAlign w:val="center"/>
          </w:tcPr>
          <w:p w14:paraId="0EF5EB1C" w14:textId="77777777" w:rsidR="009947F0" w:rsidRDefault="00000000">
            <w:pPr>
              <w:spacing w:after="0" w:line="240" w:lineRule="auto"/>
              <w:jc w:val="left"/>
            </w:pPr>
            <w:r>
              <w:t>Được chuyên biệt thành thủ thư và nhân viên quản lý sách.</w:t>
            </w:r>
          </w:p>
        </w:tc>
      </w:tr>
      <w:tr w:rsidR="009947F0" w14:paraId="13BFC790" w14:textId="77777777">
        <w:trPr>
          <w:cantSplit/>
          <w:jc w:val="center"/>
        </w:trPr>
        <w:tc>
          <w:tcPr>
            <w:tcW w:w="1814" w:type="dxa"/>
            <w:tcMar>
              <w:top w:w="50" w:type="dxa"/>
              <w:left w:w="90" w:type="dxa"/>
              <w:bottom w:w="50" w:type="dxa"/>
              <w:right w:w="90" w:type="dxa"/>
            </w:tcMar>
            <w:vAlign w:val="center"/>
          </w:tcPr>
          <w:p w14:paraId="16EF2E0E" w14:textId="77777777" w:rsidR="009947F0" w:rsidRDefault="00000000">
            <w:pPr>
              <w:spacing w:after="0" w:line="240" w:lineRule="auto"/>
              <w:jc w:val="left"/>
            </w:pPr>
            <w:r>
              <w:t>Thủ thư</w:t>
            </w:r>
          </w:p>
        </w:tc>
        <w:tc>
          <w:tcPr>
            <w:tcW w:w="3572" w:type="dxa"/>
            <w:tcMar>
              <w:top w:w="50" w:type="dxa"/>
              <w:left w:w="90" w:type="dxa"/>
              <w:bottom w:w="50" w:type="dxa"/>
              <w:right w:w="90" w:type="dxa"/>
            </w:tcMar>
            <w:vAlign w:val="center"/>
          </w:tcPr>
          <w:p w14:paraId="70C686FB" w14:textId="77777777" w:rsidR="009947F0" w:rsidRDefault="00000000">
            <w:pPr>
              <w:spacing w:after="0" w:line="240" w:lineRule="auto"/>
              <w:jc w:val="left"/>
            </w:pPr>
            <w:r>
              <w:t>Người tiếp nhận hồ sơ và phục vụ mượn, trả tại quầy.</w:t>
            </w:r>
          </w:p>
        </w:tc>
        <w:tc>
          <w:tcPr>
            <w:tcW w:w="4252" w:type="dxa"/>
            <w:tcMar>
              <w:top w:w="50" w:type="dxa"/>
              <w:left w:w="90" w:type="dxa"/>
              <w:bottom w:w="50" w:type="dxa"/>
              <w:right w:w="90" w:type="dxa"/>
            </w:tcMar>
            <w:vAlign w:val="center"/>
          </w:tcPr>
          <w:p w14:paraId="0B35385C" w14:textId="77777777" w:rsidR="009947F0" w:rsidRDefault="00000000">
            <w:pPr>
              <w:spacing w:after="0" w:line="240" w:lineRule="auto"/>
              <w:jc w:val="left"/>
            </w:pPr>
            <w:r>
              <w:t>Quản lý độc giả, cấp/gia hạn thẻ, mượn, trả, phạt, thống kê; cập nhật nhân viên khi được phân công.</w:t>
            </w:r>
          </w:p>
        </w:tc>
      </w:tr>
      <w:tr w:rsidR="009947F0" w14:paraId="7283E8CA" w14:textId="77777777">
        <w:trPr>
          <w:cantSplit/>
          <w:jc w:val="center"/>
        </w:trPr>
        <w:tc>
          <w:tcPr>
            <w:tcW w:w="1814" w:type="dxa"/>
            <w:tcMar>
              <w:top w:w="50" w:type="dxa"/>
              <w:left w:w="90" w:type="dxa"/>
              <w:bottom w:w="50" w:type="dxa"/>
              <w:right w:w="90" w:type="dxa"/>
            </w:tcMar>
            <w:vAlign w:val="center"/>
          </w:tcPr>
          <w:p w14:paraId="3F57A43F" w14:textId="77777777" w:rsidR="009947F0" w:rsidRDefault="00000000">
            <w:pPr>
              <w:spacing w:after="0" w:line="240" w:lineRule="auto"/>
              <w:jc w:val="left"/>
            </w:pPr>
            <w:r>
              <w:t>Nhân viên quản lý sách</w:t>
            </w:r>
          </w:p>
        </w:tc>
        <w:tc>
          <w:tcPr>
            <w:tcW w:w="3572" w:type="dxa"/>
            <w:tcMar>
              <w:top w:w="50" w:type="dxa"/>
              <w:left w:w="90" w:type="dxa"/>
              <w:bottom w:w="50" w:type="dxa"/>
              <w:right w:w="90" w:type="dxa"/>
            </w:tcMar>
            <w:vAlign w:val="center"/>
          </w:tcPr>
          <w:p w14:paraId="2044E2ED" w14:textId="77777777" w:rsidR="009947F0" w:rsidRDefault="00000000">
            <w:pPr>
              <w:spacing w:after="0" w:line="240" w:lineRule="auto"/>
              <w:jc w:val="left"/>
            </w:pPr>
            <w:r>
              <w:t>Người quản lý kho sách và danh mục liên quan.</w:t>
            </w:r>
          </w:p>
        </w:tc>
        <w:tc>
          <w:tcPr>
            <w:tcW w:w="4252" w:type="dxa"/>
            <w:tcMar>
              <w:top w:w="50" w:type="dxa"/>
              <w:left w:w="90" w:type="dxa"/>
              <w:bottom w:w="50" w:type="dxa"/>
              <w:right w:w="90" w:type="dxa"/>
            </w:tcMar>
            <w:vAlign w:val="center"/>
          </w:tcPr>
          <w:p w14:paraId="0DC25001" w14:textId="77777777" w:rsidR="009947F0" w:rsidRDefault="00000000">
            <w:pPr>
              <w:spacing w:after="0" w:line="240" w:lineRule="auto"/>
              <w:jc w:val="left"/>
            </w:pPr>
            <w:r>
              <w:t>Quản lý đầu sách, thể loại, nhà xuất bản; xem thống kê.</w:t>
            </w:r>
          </w:p>
        </w:tc>
      </w:tr>
      <w:tr w:rsidR="009947F0" w14:paraId="22AFF110" w14:textId="77777777">
        <w:trPr>
          <w:cantSplit/>
          <w:jc w:val="center"/>
        </w:trPr>
        <w:tc>
          <w:tcPr>
            <w:tcW w:w="1814" w:type="dxa"/>
            <w:tcMar>
              <w:top w:w="50" w:type="dxa"/>
              <w:left w:w="90" w:type="dxa"/>
              <w:bottom w:w="50" w:type="dxa"/>
              <w:right w:w="90" w:type="dxa"/>
            </w:tcMar>
            <w:vAlign w:val="center"/>
          </w:tcPr>
          <w:p w14:paraId="49867096" w14:textId="77777777" w:rsidR="009947F0" w:rsidRDefault="00000000">
            <w:pPr>
              <w:spacing w:after="0" w:line="240" w:lineRule="auto"/>
              <w:jc w:val="left"/>
            </w:pPr>
            <w:r>
              <w:t>Độc giả</w:t>
            </w:r>
          </w:p>
        </w:tc>
        <w:tc>
          <w:tcPr>
            <w:tcW w:w="3572" w:type="dxa"/>
            <w:tcMar>
              <w:top w:w="50" w:type="dxa"/>
              <w:left w:w="90" w:type="dxa"/>
              <w:bottom w:w="50" w:type="dxa"/>
              <w:right w:w="90" w:type="dxa"/>
            </w:tcMar>
            <w:vAlign w:val="center"/>
          </w:tcPr>
          <w:p w14:paraId="459A1737" w14:textId="77777777" w:rsidR="009947F0" w:rsidRDefault="00000000">
            <w:pPr>
              <w:spacing w:after="0" w:line="240" w:lineRule="auto"/>
              <w:jc w:val="left"/>
            </w:pPr>
            <w:r>
              <w:t>Người sử dụng dịch vụ của thư viện.</w:t>
            </w:r>
          </w:p>
        </w:tc>
        <w:tc>
          <w:tcPr>
            <w:tcW w:w="4252" w:type="dxa"/>
            <w:tcMar>
              <w:top w:w="50" w:type="dxa"/>
              <w:left w:w="90" w:type="dxa"/>
              <w:bottom w:w="50" w:type="dxa"/>
              <w:right w:w="90" w:type="dxa"/>
            </w:tcMar>
            <w:vAlign w:val="center"/>
          </w:tcPr>
          <w:p w14:paraId="437961F6" w14:textId="77777777" w:rsidR="009947F0" w:rsidRDefault="00000000">
            <w:pPr>
              <w:spacing w:after="0" w:line="240" w:lineRule="auto"/>
              <w:jc w:val="left"/>
            </w:pPr>
            <w:r>
              <w:t>Cung cấp hồ sơ, xuất trình thẻ, yêu cầu mượn và trả sách qua thủ thư.</w:t>
            </w:r>
          </w:p>
        </w:tc>
      </w:tr>
    </w:tbl>
    <w:p w14:paraId="52BFAC5B" w14:textId="77777777" w:rsidR="009947F0" w:rsidRDefault="00000000">
      <w:r>
        <w:rPr>
          <w:rFonts w:eastAsia="Times New Roman"/>
        </w:rPr>
        <w:t>Thủ thư và nhân viên quản lý sách là hai vai trò chuyên biệt của Nhân viên. Độc giả không kế thừa Nhân viên. Cơ sở dữ liệu là thành phần bên trong hệ thống, không phải Actor. Việc giao chức năng quản lý nhân viên cho thủ thư là quy ước của bài thực hành vì đề bài chưa chỉ định người phụ trách.</w:t>
      </w:r>
    </w:p>
    <w:p w14:paraId="1E440C15" w14:textId="77777777" w:rsidR="009947F0" w:rsidRDefault="00000000">
      <w:pPr>
        <w:pStyle w:val="Heading2"/>
      </w:pPr>
      <w:r>
        <w:rPr>
          <w:rFonts w:ascii="Times New Roman" w:eastAsia="Times New Roman" w:hAnsi="Times New Roman"/>
        </w:rPr>
        <w:t>3.2. Danh sách Use Case</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1134"/>
        <w:gridCol w:w="4535"/>
        <w:gridCol w:w="3969"/>
      </w:tblGrid>
      <w:tr w:rsidR="009947F0" w14:paraId="6F8E6AEE" w14:textId="77777777">
        <w:trPr>
          <w:cantSplit/>
          <w:tblHeader/>
          <w:jc w:val="center"/>
        </w:trPr>
        <w:tc>
          <w:tcPr>
            <w:tcW w:w="1134" w:type="dxa"/>
            <w:shd w:val="clear" w:color="auto" w:fill="E8EFF4"/>
            <w:tcMar>
              <w:top w:w="50" w:type="dxa"/>
              <w:left w:w="90" w:type="dxa"/>
              <w:bottom w:w="50" w:type="dxa"/>
              <w:right w:w="90" w:type="dxa"/>
            </w:tcMar>
            <w:vAlign w:val="center"/>
          </w:tcPr>
          <w:p w14:paraId="3390401F" w14:textId="77777777" w:rsidR="009947F0" w:rsidRDefault="00000000">
            <w:pPr>
              <w:spacing w:after="0" w:line="240" w:lineRule="auto"/>
              <w:jc w:val="left"/>
            </w:pPr>
            <w:r>
              <w:rPr>
                <w:b/>
              </w:rPr>
              <w:t>Mã</w:t>
            </w:r>
          </w:p>
        </w:tc>
        <w:tc>
          <w:tcPr>
            <w:tcW w:w="4535" w:type="dxa"/>
            <w:shd w:val="clear" w:color="auto" w:fill="E8EFF4"/>
            <w:tcMar>
              <w:top w:w="50" w:type="dxa"/>
              <w:left w:w="90" w:type="dxa"/>
              <w:bottom w:w="50" w:type="dxa"/>
              <w:right w:w="90" w:type="dxa"/>
            </w:tcMar>
            <w:vAlign w:val="center"/>
          </w:tcPr>
          <w:p w14:paraId="3FF8AB78" w14:textId="77777777" w:rsidR="009947F0" w:rsidRDefault="00000000">
            <w:pPr>
              <w:spacing w:after="0" w:line="240" w:lineRule="auto"/>
              <w:jc w:val="left"/>
            </w:pPr>
            <w:r>
              <w:rPr>
                <w:b/>
              </w:rPr>
              <w:t>Tên Use Case</w:t>
            </w:r>
          </w:p>
        </w:tc>
        <w:tc>
          <w:tcPr>
            <w:tcW w:w="3969" w:type="dxa"/>
            <w:shd w:val="clear" w:color="auto" w:fill="E8EFF4"/>
            <w:tcMar>
              <w:top w:w="50" w:type="dxa"/>
              <w:left w:w="90" w:type="dxa"/>
              <w:bottom w:w="50" w:type="dxa"/>
              <w:right w:w="90" w:type="dxa"/>
            </w:tcMar>
            <w:vAlign w:val="center"/>
          </w:tcPr>
          <w:p w14:paraId="41D6FC00" w14:textId="77777777" w:rsidR="009947F0" w:rsidRDefault="00000000">
            <w:pPr>
              <w:spacing w:after="0" w:line="240" w:lineRule="auto"/>
              <w:jc w:val="left"/>
            </w:pPr>
            <w:r>
              <w:rPr>
                <w:b/>
              </w:rPr>
              <w:t>Actor tham gia</w:t>
            </w:r>
          </w:p>
        </w:tc>
      </w:tr>
      <w:tr w:rsidR="009947F0" w14:paraId="6C34FD19" w14:textId="77777777">
        <w:trPr>
          <w:cantSplit/>
          <w:jc w:val="center"/>
        </w:trPr>
        <w:tc>
          <w:tcPr>
            <w:tcW w:w="1134" w:type="dxa"/>
            <w:tcMar>
              <w:top w:w="50" w:type="dxa"/>
              <w:left w:w="90" w:type="dxa"/>
              <w:bottom w:w="50" w:type="dxa"/>
              <w:right w:w="90" w:type="dxa"/>
            </w:tcMar>
            <w:vAlign w:val="center"/>
          </w:tcPr>
          <w:p w14:paraId="45A931FC" w14:textId="77777777" w:rsidR="009947F0" w:rsidRDefault="00000000">
            <w:pPr>
              <w:spacing w:after="0" w:line="240" w:lineRule="auto"/>
              <w:jc w:val="left"/>
            </w:pPr>
            <w:r>
              <w:t>UC001</w:t>
            </w:r>
          </w:p>
        </w:tc>
        <w:tc>
          <w:tcPr>
            <w:tcW w:w="4535" w:type="dxa"/>
            <w:tcMar>
              <w:top w:w="50" w:type="dxa"/>
              <w:left w:w="90" w:type="dxa"/>
              <w:bottom w:w="50" w:type="dxa"/>
              <w:right w:w="90" w:type="dxa"/>
            </w:tcMar>
            <w:vAlign w:val="center"/>
          </w:tcPr>
          <w:p w14:paraId="06EF5E67" w14:textId="77777777" w:rsidR="009947F0" w:rsidRDefault="00000000">
            <w:pPr>
              <w:spacing w:after="0" w:line="240" w:lineRule="auto"/>
              <w:jc w:val="left"/>
            </w:pPr>
            <w:r>
              <w:t>Quản lý độc giả</w:t>
            </w:r>
          </w:p>
        </w:tc>
        <w:tc>
          <w:tcPr>
            <w:tcW w:w="3969" w:type="dxa"/>
            <w:tcMar>
              <w:top w:w="50" w:type="dxa"/>
              <w:left w:w="90" w:type="dxa"/>
              <w:bottom w:w="50" w:type="dxa"/>
              <w:right w:w="90" w:type="dxa"/>
            </w:tcMar>
            <w:vAlign w:val="center"/>
          </w:tcPr>
          <w:p w14:paraId="28053E55" w14:textId="77777777" w:rsidR="009947F0" w:rsidRDefault="00000000">
            <w:pPr>
              <w:spacing w:after="0" w:line="240" w:lineRule="auto"/>
              <w:jc w:val="left"/>
            </w:pPr>
            <w:r>
              <w:t>Thủ thư</w:t>
            </w:r>
          </w:p>
        </w:tc>
      </w:tr>
      <w:tr w:rsidR="009947F0" w14:paraId="1C1BC334" w14:textId="77777777">
        <w:trPr>
          <w:cantSplit/>
          <w:jc w:val="center"/>
        </w:trPr>
        <w:tc>
          <w:tcPr>
            <w:tcW w:w="1134" w:type="dxa"/>
            <w:tcMar>
              <w:top w:w="50" w:type="dxa"/>
              <w:left w:w="90" w:type="dxa"/>
              <w:bottom w:w="50" w:type="dxa"/>
              <w:right w:w="90" w:type="dxa"/>
            </w:tcMar>
            <w:vAlign w:val="center"/>
          </w:tcPr>
          <w:p w14:paraId="47DE8717" w14:textId="77777777" w:rsidR="009947F0" w:rsidRDefault="00000000">
            <w:pPr>
              <w:spacing w:after="0" w:line="240" w:lineRule="auto"/>
              <w:jc w:val="left"/>
            </w:pPr>
            <w:r>
              <w:t>UC002</w:t>
            </w:r>
          </w:p>
        </w:tc>
        <w:tc>
          <w:tcPr>
            <w:tcW w:w="4535" w:type="dxa"/>
            <w:tcMar>
              <w:top w:w="50" w:type="dxa"/>
              <w:left w:w="90" w:type="dxa"/>
              <w:bottom w:w="50" w:type="dxa"/>
              <w:right w:w="90" w:type="dxa"/>
            </w:tcMar>
            <w:vAlign w:val="center"/>
          </w:tcPr>
          <w:p w14:paraId="3EF1637C" w14:textId="77777777" w:rsidR="009947F0" w:rsidRDefault="00000000">
            <w:pPr>
              <w:spacing w:after="0" w:line="240" w:lineRule="auto"/>
              <w:jc w:val="left"/>
            </w:pPr>
            <w:r>
              <w:t>Cấp hoặc gia hạn thẻ</w:t>
            </w:r>
          </w:p>
        </w:tc>
        <w:tc>
          <w:tcPr>
            <w:tcW w:w="3969" w:type="dxa"/>
            <w:tcMar>
              <w:top w:w="50" w:type="dxa"/>
              <w:left w:w="90" w:type="dxa"/>
              <w:bottom w:w="50" w:type="dxa"/>
              <w:right w:w="90" w:type="dxa"/>
            </w:tcMar>
            <w:vAlign w:val="center"/>
          </w:tcPr>
          <w:p w14:paraId="4D8255A0" w14:textId="77777777" w:rsidR="009947F0" w:rsidRDefault="00000000">
            <w:pPr>
              <w:spacing w:after="0" w:line="240" w:lineRule="auto"/>
              <w:jc w:val="left"/>
            </w:pPr>
            <w:r>
              <w:t>Thủ thư, Độc giả</w:t>
            </w:r>
          </w:p>
        </w:tc>
      </w:tr>
      <w:tr w:rsidR="009947F0" w14:paraId="66852554" w14:textId="77777777">
        <w:trPr>
          <w:cantSplit/>
          <w:jc w:val="center"/>
        </w:trPr>
        <w:tc>
          <w:tcPr>
            <w:tcW w:w="1134" w:type="dxa"/>
            <w:tcMar>
              <w:top w:w="50" w:type="dxa"/>
              <w:left w:w="90" w:type="dxa"/>
              <w:bottom w:w="50" w:type="dxa"/>
              <w:right w:w="90" w:type="dxa"/>
            </w:tcMar>
            <w:vAlign w:val="center"/>
          </w:tcPr>
          <w:p w14:paraId="701C60D4" w14:textId="77777777" w:rsidR="009947F0" w:rsidRDefault="00000000">
            <w:pPr>
              <w:spacing w:after="0" w:line="240" w:lineRule="auto"/>
              <w:jc w:val="left"/>
            </w:pPr>
            <w:r>
              <w:t>UC003</w:t>
            </w:r>
          </w:p>
        </w:tc>
        <w:tc>
          <w:tcPr>
            <w:tcW w:w="4535" w:type="dxa"/>
            <w:tcMar>
              <w:top w:w="50" w:type="dxa"/>
              <w:left w:w="90" w:type="dxa"/>
              <w:bottom w:w="50" w:type="dxa"/>
              <w:right w:w="90" w:type="dxa"/>
            </w:tcMar>
            <w:vAlign w:val="center"/>
          </w:tcPr>
          <w:p w14:paraId="0BBB9509" w14:textId="77777777" w:rsidR="009947F0" w:rsidRDefault="00000000">
            <w:pPr>
              <w:spacing w:after="0" w:line="240" w:lineRule="auto"/>
              <w:jc w:val="left"/>
            </w:pPr>
            <w:r>
              <w:t>Lập phiếu mượn</w:t>
            </w:r>
          </w:p>
        </w:tc>
        <w:tc>
          <w:tcPr>
            <w:tcW w:w="3969" w:type="dxa"/>
            <w:tcMar>
              <w:top w:w="50" w:type="dxa"/>
              <w:left w:w="90" w:type="dxa"/>
              <w:bottom w:w="50" w:type="dxa"/>
              <w:right w:w="90" w:type="dxa"/>
            </w:tcMar>
            <w:vAlign w:val="center"/>
          </w:tcPr>
          <w:p w14:paraId="36514307" w14:textId="77777777" w:rsidR="009947F0" w:rsidRDefault="00000000">
            <w:pPr>
              <w:spacing w:after="0" w:line="240" w:lineRule="auto"/>
              <w:jc w:val="left"/>
            </w:pPr>
            <w:r>
              <w:t>Thủ thư, Độc giả</w:t>
            </w:r>
          </w:p>
        </w:tc>
      </w:tr>
      <w:tr w:rsidR="009947F0" w14:paraId="2C5FCC42" w14:textId="77777777">
        <w:trPr>
          <w:cantSplit/>
          <w:jc w:val="center"/>
        </w:trPr>
        <w:tc>
          <w:tcPr>
            <w:tcW w:w="1134" w:type="dxa"/>
            <w:tcMar>
              <w:top w:w="50" w:type="dxa"/>
              <w:left w:w="90" w:type="dxa"/>
              <w:bottom w:w="50" w:type="dxa"/>
              <w:right w:w="90" w:type="dxa"/>
            </w:tcMar>
            <w:vAlign w:val="center"/>
          </w:tcPr>
          <w:p w14:paraId="1CF5F3CA" w14:textId="77777777" w:rsidR="009947F0" w:rsidRDefault="00000000">
            <w:pPr>
              <w:spacing w:after="0" w:line="240" w:lineRule="auto"/>
              <w:jc w:val="left"/>
            </w:pPr>
            <w:r>
              <w:t>UC004</w:t>
            </w:r>
          </w:p>
        </w:tc>
        <w:tc>
          <w:tcPr>
            <w:tcW w:w="4535" w:type="dxa"/>
            <w:tcMar>
              <w:top w:w="50" w:type="dxa"/>
              <w:left w:w="90" w:type="dxa"/>
              <w:bottom w:w="50" w:type="dxa"/>
              <w:right w:w="90" w:type="dxa"/>
            </w:tcMar>
            <w:vAlign w:val="center"/>
          </w:tcPr>
          <w:p w14:paraId="229651EB" w14:textId="77777777" w:rsidR="009947F0" w:rsidRDefault="00000000">
            <w:pPr>
              <w:spacing w:after="0" w:line="240" w:lineRule="auto"/>
              <w:jc w:val="left"/>
            </w:pPr>
            <w:r>
              <w:t>Nhận trả sách</w:t>
            </w:r>
          </w:p>
        </w:tc>
        <w:tc>
          <w:tcPr>
            <w:tcW w:w="3969" w:type="dxa"/>
            <w:tcMar>
              <w:top w:w="50" w:type="dxa"/>
              <w:left w:w="90" w:type="dxa"/>
              <w:bottom w:w="50" w:type="dxa"/>
              <w:right w:w="90" w:type="dxa"/>
            </w:tcMar>
            <w:vAlign w:val="center"/>
          </w:tcPr>
          <w:p w14:paraId="7BD16D6C" w14:textId="77777777" w:rsidR="009947F0" w:rsidRDefault="00000000">
            <w:pPr>
              <w:spacing w:after="0" w:line="240" w:lineRule="auto"/>
              <w:jc w:val="left"/>
            </w:pPr>
            <w:r>
              <w:t>Thủ thư, Độc giả</w:t>
            </w:r>
          </w:p>
        </w:tc>
      </w:tr>
      <w:tr w:rsidR="009947F0" w14:paraId="02D54A1B" w14:textId="77777777">
        <w:trPr>
          <w:cantSplit/>
          <w:jc w:val="center"/>
        </w:trPr>
        <w:tc>
          <w:tcPr>
            <w:tcW w:w="1134" w:type="dxa"/>
            <w:tcMar>
              <w:top w:w="50" w:type="dxa"/>
              <w:left w:w="90" w:type="dxa"/>
              <w:bottom w:w="50" w:type="dxa"/>
              <w:right w:w="90" w:type="dxa"/>
            </w:tcMar>
            <w:vAlign w:val="center"/>
          </w:tcPr>
          <w:p w14:paraId="722BDBE9" w14:textId="77777777" w:rsidR="009947F0" w:rsidRDefault="00000000">
            <w:pPr>
              <w:spacing w:after="0" w:line="240" w:lineRule="auto"/>
              <w:jc w:val="left"/>
            </w:pPr>
            <w:r>
              <w:t>UC005</w:t>
            </w:r>
          </w:p>
        </w:tc>
        <w:tc>
          <w:tcPr>
            <w:tcW w:w="4535" w:type="dxa"/>
            <w:tcMar>
              <w:top w:w="50" w:type="dxa"/>
              <w:left w:w="90" w:type="dxa"/>
              <w:bottom w:w="50" w:type="dxa"/>
              <w:right w:w="90" w:type="dxa"/>
            </w:tcMar>
            <w:vAlign w:val="center"/>
          </w:tcPr>
          <w:p w14:paraId="17A074FB" w14:textId="77777777" w:rsidR="009947F0" w:rsidRDefault="00000000">
            <w:pPr>
              <w:spacing w:after="0" w:line="240" w:lineRule="auto"/>
              <w:jc w:val="left"/>
            </w:pPr>
            <w:r>
              <w:t>Lập phiếu phạt</w:t>
            </w:r>
          </w:p>
        </w:tc>
        <w:tc>
          <w:tcPr>
            <w:tcW w:w="3969" w:type="dxa"/>
            <w:tcMar>
              <w:top w:w="50" w:type="dxa"/>
              <w:left w:w="90" w:type="dxa"/>
              <w:bottom w:w="50" w:type="dxa"/>
              <w:right w:w="90" w:type="dxa"/>
            </w:tcMar>
            <w:vAlign w:val="center"/>
          </w:tcPr>
          <w:p w14:paraId="01B47410" w14:textId="77777777" w:rsidR="009947F0" w:rsidRDefault="00000000">
            <w:pPr>
              <w:spacing w:after="0" w:line="240" w:lineRule="auto"/>
              <w:jc w:val="left"/>
            </w:pPr>
            <w:r>
              <w:t>Thủ thư</w:t>
            </w:r>
          </w:p>
        </w:tc>
      </w:tr>
      <w:tr w:rsidR="009947F0" w14:paraId="1F50060D" w14:textId="77777777">
        <w:trPr>
          <w:cantSplit/>
          <w:jc w:val="center"/>
        </w:trPr>
        <w:tc>
          <w:tcPr>
            <w:tcW w:w="1134" w:type="dxa"/>
            <w:tcMar>
              <w:top w:w="50" w:type="dxa"/>
              <w:left w:w="90" w:type="dxa"/>
              <w:bottom w:w="50" w:type="dxa"/>
              <w:right w:w="90" w:type="dxa"/>
            </w:tcMar>
            <w:vAlign w:val="center"/>
          </w:tcPr>
          <w:p w14:paraId="4B889B71" w14:textId="77777777" w:rsidR="009947F0" w:rsidRDefault="00000000">
            <w:pPr>
              <w:spacing w:after="0" w:line="240" w:lineRule="auto"/>
              <w:jc w:val="left"/>
            </w:pPr>
            <w:r>
              <w:t>UC006</w:t>
            </w:r>
          </w:p>
        </w:tc>
        <w:tc>
          <w:tcPr>
            <w:tcW w:w="4535" w:type="dxa"/>
            <w:tcMar>
              <w:top w:w="50" w:type="dxa"/>
              <w:left w:w="90" w:type="dxa"/>
              <w:bottom w:w="50" w:type="dxa"/>
              <w:right w:w="90" w:type="dxa"/>
            </w:tcMar>
            <w:vAlign w:val="center"/>
          </w:tcPr>
          <w:p w14:paraId="52C02047" w14:textId="77777777" w:rsidR="009947F0" w:rsidRDefault="00000000">
            <w:pPr>
              <w:spacing w:after="0" w:line="240" w:lineRule="auto"/>
              <w:jc w:val="left"/>
            </w:pPr>
            <w:r>
              <w:t>Quản lý đầu sách</w:t>
            </w:r>
          </w:p>
        </w:tc>
        <w:tc>
          <w:tcPr>
            <w:tcW w:w="3969" w:type="dxa"/>
            <w:tcMar>
              <w:top w:w="50" w:type="dxa"/>
              <w:left w:w="90" w:type="dxa"/>
              <w:bottom w:w="50" w:type="dxa"/>
              <w:right w:w="90" w:type="dxa"/>
            </w:tcMar>
            <w:vAlign w:val="center"/>
          </w:tcPr>
          <w:p w14:paraId="2FA31B03" w14:textId="77777777" w:rsidR="009947F0" w:rsidRDefault="00000000">
            <w:pPr>
              <w:spacing w:after="0" w:line="240" w:lineRule="auto"/>
              <w:jc w:val="left"/>
            </w:pPr>
            <w:r>
              <w:t>NV quản lý sách</w:t>
            </w:r>
          </w:p>
        </w:tc>
      </w:tr>
      <w:tr w:rsidR="009947F0" w14:paraId="21423642" w14:textId="77777777">
        <w:trPr>
          <w:cantSplit/>
          <w:jc w:val="center"/>
        </w:trPr>
        <w:tc>
          <w:tcPr>
            <w:tcW w:w="1134" w:type="dxa"/>
            <w:tcMar>
              <w:top w:w="50" w:type="dxa"/>
              <w:left w:w="90" w:type="dxa"/>
              <w:bottom w:w="50" w:type="dxa"/>
              <w:right w:w="90" w:type="dxa"/>
            </w:tcMar>
            <w:vAlign w:val="center"/>
          </w:tcPr>
          <w:p w14:paraId="5C04F0E5" w14:textId="77777777" w:rsidR="009947F0" w:rsidRDefault="00000000">
            <w:pPr>
              <w:spacing w:after="0" w:line="240" w:lineRule="auto"/>
              <w:jc w:val="left"/>
            </w:pPr>
            <w:r>
              <w:t>UC007</w:t>
            </w:r>
          </w:p>
        </w:tc>
        <w:tc>
          <w:tcPr>
            <w:tcW w:w="4535" w:type="dxa"/>
            <w:tcMar>
              <w:top w:w="50" w:type="dxa"/>
              <w:left w:w="90" w:type="dxa"/>
              <w:bottom w:w="50" w:type="dxa"/>
              <w:right w:w="90" w:type="dxa"/>
            </w:tcMar>
            <w:vAlign w:val="center"/>
          </w:tcPr>
          <w:p w14:paraId="449A68AB" w14:textId="77777777" w:rsidR="009947F0" w:rsidRDefault="00000000">
            <w:pPr>
              <w:spacing w:after="0" w:line="240" w:lineRule="auto"/>
              <w:jc w:val="left"/>
            </w:pPr>
            <w:r>
              <w:t>Quản lý thể loại</w:t>
            </w:r>
          </w:p>
        </w:tc>
        <w:tc>
          <w:tcPr>
            <w:tcW w:w="3969" w:type="dxa"/>
            <w:tcMar>
              <w:top w:w="50" w:type="dxa"/>
              <w:left w:w="90" w:type="dxa"/>
              <w:bottom w:w="50" w:type="dxa"/>
              <w:right w:w="90" w:type="dxa"/>
            </w:tcMar>
            <w:vAlign w:val="center"/>
          </w:tcPr>
          <w:p w14:paraId="72AE3C0A" w14:textId="77777777" w:rsidR="009947F0" w:rsidRDefault="00000000">
            <w:pPr>
              <w:spacing w:after="0" w:line="240" w:lineRule="auto"/>
              <w:jc w:val="left"/>
            </w:pPr>
            <w:r>
              <w:t>NV quản lý sách</w:t>
            </w:r>
          </w:p>
        </w:tc>
      </w:tr>
      <w:tr w:rsidR="009947F0" w14:paraId="78115856" w14:textId="77777777">
        <w:trPr>
          <w:cantSplit/>
          <w:jc w:val="center"/>
        </w:trPr>
        <w:tc>
          <w:tcPr>
            <w:tcW w:w="1134" w:type="dxa"/>
            <w:tcMar>
              <w:top w:w="50" w:type="dxa"/>
              <w:left w:w="90" w:type="dxa"/>
              <w:bottom w:w="50" w:type="dxa"/>
              <w:right w:w="90" w:type="dxa"/>
            </w:tcMar>
            <w:vAlign w:val="center"/>
          </w:tcPr>
          <w:p w14:paraId="042847BD" w14:textId="77777777" w:rsidR="009947F0" w:rsidRDefault="00000000">
            <w:pPr>
              <w:spacing w:after="0" w:line="240" w:lineRule="auto"/>
              <w:jc w:val="left"/>
            </w:pPr>
            <w:r>
              <w:t>UC008</w:t>
            </w:r>
          </w:p>
        </w:tc>
        <w:tc>
          <w:tcPr>
            <w:tcW w:w="4535" w:type="dxa"/>
            <w:tcMar>
              <w:top w:w="50" w:type="dxa"/>
              <w:left w:w="90" w:type="dxa"/>
              <w:bottom w:w="50" w:type="dxa"/>
              <w:right w:w="90" w:type="dxa"/>
            </w:tcMar>
            <w:vAlign w:val="center"/>
          </w:tcPr>
          <w:p w14:paraId="1854D542" w14:textId="77777777" w:rsidR="009947F0" w:rsidRDefault="00000000">
            <w:pPr>
              <w:spacing w:after="0" w:line="240" w:lineRule="auto"/>
              <w:jc w:val="left"/>
            </w:pPr>
            <w:r>
              <w:t>Quản lý nhà xuất bản</w:t>
            </w:r>
          </w:p>
        </w:tc>
        <w:tc>
          <w:tcPr>
            <w:tcW w:w="3969" w:type="dxa"/>
            <w:tcMar>
              <w:top w:w="50" w:type="dxa"/>
              <w:left w:w="90" w:type="dxa"/>
              <w:bottom w:w="50" w:type="dxa"/>
              <w:right w:w="90" w:type="dxa"/>
            </w:tcMar>
            <w:vAlign w:val="center"/>
          </w:tcPr>
          <w:p w14:paraId="09861647" w14:textId="77777777" w:rsidR="009947F0" w:rsidRDefault="00000000">
            <w:pPr>
              <w:spacing w:after="0" w:line="240" w:lineRule="auto"/>
              <w:jc w:val="left"/>
            </w:pPr>
            <w:r>
              <w:t>NV quản lý sách</w:t>
            </w:r>
          </w:p>
        </w:tc>
      </w:tr>
      <w:tr w:rsidR="009947F0" w14:paraId="60F2970C" w14:textId="77777777">
        <w:trPr>
          <w:cantSplit/>
          <w:jc w:val="center"/>
        </w:trPr>
        <w:tc>
          <w:tcPr>
            <w:tcW w:w="1134" w:type="dxa"/>
            <w:tcMar>
              <w:top w:w="50" w:type="dxa"/>
              <w:left w:w="90" w:type="dxa"/>
              <w:bottom w:w="50" w:type="dxa"/>
              <w:right w:w="90" w:type="dxa"/>
            </w:tcMar>
            <w:vAlign w:val="center"/>
          </w:tcPr>
          <w:p w14:paraId="4C76E46F" w14:textId="77777777" w:rsidR="009947F0" w:rsidRDefault="00000000">
            <w:pPr>
              <w:spacing w:after="0" w:line="240" w:lineRule="auto"/>
              <w:jc w:val="left"/>
            </w:pPr>
            <w:r>
              <w:t>UC009</w:t>
            </w:r>
          </w:p>
        </w:tc>
        <w:tc>
          <w:tcPr>
            <w:tcW w:w="4535" w:type="dxa"/>
            <w:tcMar>
              <w:top w:w="50" w:type="dxa"/>
              <w:left w:w="90" w:type="dxa"/>
              <w:bottom w:w="50" w:type="dxa"/>
              <w:right w:w="90" w:type="dxa"/>
            </w:tcMar>
            <w:vAlign w:val="center"/>
          </w:tcPr>
          <w:p w14:paraId="082666A5" w14:textId="77777777" w:rsidR="009947F0" w:rsidRDefault="00000000">
            <w:pPr>
              <w:spacing w:after="0" w:line="240" w:lineRule="auto"/>
              <w:jc w:val="left"/>
            </w:pPr>
            <w:r>
              <w:t>Quản lý thông tin nhân viên</w:t>
            </w:r>
          </w:p>
        </w:tc>
        <w:tc>
          <w:tcPr>
            <w:tcW w:w="3969" w:type="dxa"/>
            <w:tcMar>
              <w:top w:w="50" w:type="dxa"/>
              <w:left w:w="90" w:type="dxa"/>
              <w:bottom w:w="50" w:type="dxa"/>
              <w:right w:w="90" w:type="dxa"/>
            </w:tcMar>
            <w:vAlign w:val="center"/>
          </w:tcPr>
          <w:p w14:paraId="443C8622" w14:textId="77777777" w:rsidR="009947F0" w:rsidRDefault="00000000">
            <w:pPr>
              <w:spacing w:after="0" w:line="240" w:lineRule="auto"/>
              <w:jc w:val="left"/>
            </w:pPr>
            <w:r>
              <w:t>Thủ thư được phân công</w:t>
            </w:r>
          </w:p>
        </w:tc>
      </w:tr>
      <w:tr w:rsidR="009947F0" w14:paraId="72D62AAF" w14:textId="77777777">
        <w:trPr>
          <w:cantSplit/>
          <w:jc w:val="center"/>
        </w:trPr>
        <w:tc>
          <w:tcPr>
            <w:tcW w:w="1134" w:type="dxa"/>
            <w:tcMar>
              <w:top w:w="50" w:type="dxa"/>
              <w:left w:w="90" w:type="dxa"/>
              <w:bottom w:w="50" w:type="dxa"/>
              <w:right w:w="90" w:type="dxa"/>
            </w:tcMar>
            <w:vAlign w:val="center"/>
          </w:tcPr>
          <w:p w14:paraId="55999940" w14:textId="77777777" w:rsidR="009947F0" w:rsidRDefault="00000000">
            <w:pPr>
              <w:spacing w:after="0" w:line="240" w:lineRule="auto"/>
              <w:jc w:val="left"/>
            </w:pPr>
            <w:r>
              <w:t>UC010</w:t>
            </w:r>
          </w:p>
        </w:tc>
        <w:tc>
          <w:tcPr>
            <w:tcW w:w="4535" w:type="dxa"/>
            <w:tcMar>
              <w:top w:w="50" w:type="dxa"/>
              <w:left w:w="90" w:type="dxa"/>
              <w:bottom w:w="50" w:type="dxa"/>
              <w:right w:w="90" w:type="dxa"/>
            </w:tcMar>
            <w:vAlign w:val="center"/>
          </w:tcPr>
          <w:p w14:paraId="009909B1" w14:textId="77777777" w:rsidR="009947F0" w:rsidRDefault="00000000">
            <w:pPr>
              <w:spacing w:after="0" w:line="240" w:lineRule="auto"/>
              <w:jc w:val="left"/>
            </w:pPr>
            <w:r>
              <w:t>Thống kê</w:t>
            </w:r>
          </w:p>
        </w:tc>
        <w:tc>
          <w:tcPr>
            <w:tcW w:w="3969" w:type="dxa"/>
            <w:tcMar>
              <w:top w:w="50" w:type="dxa"/>
              <w:left w:w="90" w:type="dxa"/>
              <w:bottom w:w="50" w:type="dxa"/>
              <w:right w:w="90" w:type="dxa"/>
            </w:tcMar>
            <w:vAlign w:val="center"/>
          </w:tcPr>
          <w:p w14:paraId="0A156BD3" w14:textId="77777777" w:rsidR="009947F0" w:rsidRDefault="00000000">
            <w:pPr>
              <w:spacing w:after="0" w:line="240" w:lineRule="auto"/>
              <w:jc w:val="left"/>
            </w:pPr>
            <w:r>
              <w:t>Thủ thư, NV quản lý sách</w:t>
            </w:r>
          </w:p>
        </w:tc>
      </w:tr>
      <w:tr w:rsidR="009947F0" w14:paraId="12F3A3FB" w14:textId="77777777">
        <w:trPr>
          <w:cantSplit/>
          <w:jc w:val="center"/>
        </w:trPr>
        <w:tc>
          <w:tcPr>
            <w:tcW w:w="1134" w:type="dxa"/>
            <w:tcMar>
              <w:top w:w="50" w:type="dxa"/>
              <w:left w:w="90" w:type="dxa"/>
              <w:bottom w:w="50" w:type="dxa"/>
              <w:right w:w="90" w:type="dxa"/>
            </w:tcMar>
            <w:vAlign w:val="center"/>
          </w:tcPr>
          <w:p w14:paraId="1D306749" w14:textId="77777777" w:rsidR="009947F0" w:rsidRDefault="00000000">
            <w:pPr>
              <w:spacing w:after="0" w:line="240" w:lineRule="auto"/>
              <w:jc w:val="left"/>
            </w:pPr>
            <w:r>
              <w:t>UC011</w:t>
            </w:r>
          </w:p>
        </w:tc>
        <w:tc>
          <w:tcPr>
            <w:tcW w:w="4535" w:type="dxa"/>
            <w:tcMar>
              <w:top w:w="50" w:type="dxa"/>
              <w:left w:w="90" w:type="dxa"/>
              <w:bottom w:w="50" w:type="dxa"/>
              <w:right w:w="90" w:type="dxa"/>
            </w:tcMar>
            <w:vAlign w:val="center"/>
          </w:tcPr>
          <w:p w14:paraId="64F7265F" w14:textId="77777777" w:rsidR="009947F0" w:rsidRDefault="00000000">
            <w:pPr>
              <w:spacing w:after="0" w:line="240" w:lineRule="auto"/>
              <w:jc w:val="left"/>
            </w:pPr>
            <w:r>
              <w:t>Kiểm tra điều kiện mượn</w:t>
            </w:r>
          </w:p>
        </w:tc>
        <w:tc>
          <w:tcPr>
            <w:tcW w:w="3969" w:type="dxa"/>
            <w:tcMar>
              <w:top w:w="50" w:type="dxa"/>
              <w:left w:w="90" w:type="dxa"/>
              <w:bottom w:w="50" w:type="dxa"/>
              <w:right w:w="90" w:type="dxa"/>
            </w:tcMar>
            <w:vAlign w:val="center"/>
          </w:tcPr>
          <w:p w14:paraId="7887F5F5" w14:textId="77777777" w:rsidR="009947F0" w:rsidRDefault="00000000">
            <w:pPr>
              <w:spacing w:after="0" w:line="240" w:lineRule="auto"/>
              <w:jc w:val="left"/>
            </w:pPr>
            <w:r>
              <w:t>Thủ thư qua UC003</w:t>
            </w:r>
          </w:p>
        </w:tc>
      </w:tr>
    </w:tbl>
    <w:p w14:paraId="27E67DEC" w14:textId="77777777" w:rsidR="009947F0" w:rsidRDefault="00000000">
      <w:r>
        <w:rPr>
          <w:rFonts w:eastAsia="Times New Roman"/>
        </w:rPr>
        <w:t>Mã UC003 tương ứng UC_QLTV_003 trong tài liệu hướng dẫn. Các mã còn lại được đánh số thống nhất trong báo cáo để liên kết đặc tả, sơ đồ và giao diện.</w:t>
      </w:r>
    </w:p>
    <w:p w14:paraId="507980E1" w14:textId="77777777" w:rsidR="009947F0" w:rsidRDefault="00000000">
      <w:pPr>
        <w:pStyle w:val="Heading2"/>
        <w:pageBreakBefore/>
      </w:pPr>
      <w:r>
        <w:rPr>
          <w:rFonts w:ascii="Times New Roman" w:eastAsia="Times New Roman" w:hAnsi="Times New Roman"/>
        </w:rPr>
        <w:lastRenderedPageBreak/>
        <w:t>3.3. Sơ đồ Use Case tổng quát</w:t>
      </w:r>
    </w:p>
    <w:p w14:paraId="60520FC7" w14:textId="28597DD8" w:rsidR="009947F0" w:rsidRDefault="00F46C7A">
      <w:pPr>
        <w:keepNext/>
        <w:spacing w:after="40"/>
        <w:jc w:val="center"/>
      </w:pPr>
      <w:r w:rsidRPr="00F46C7A">
        <w:rPr>
          <w:noProof/>
        </w:rPr>
        <w:drawing>
          <wp:inline distT="0" distB="0" distL="0" distR="0" wp14:anchorId="0C3DA2EC" wp14:editId="3C28EDAB">
            <wp:extent cx="6120130" cy="4993005"/>
            <wp:effectExtent l="0" t="0" r="0" b="0"/>
            <wp:docPr id="63813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37659" name=""/>
                    <pic:cNvPicPr/>
                  </pic:nvPicPr>
                  <pic:blipFill>
                    <a:blip r:embed="rId8"/>
                    <a:stretch>
                      <a:fillRect/>
                    </a:stretch>
                  </pic:blipFill>
                  <pic:spPr>
                    <a:xfrm>
                      <a:off x="0" y="0"/>
                      <a:ext cx="6120130" cy="4993005"/>
                    </a:xfrm>
                    <a:prstGeom prst="rect">
                      <a:avLst/>
                    </a:prstGeom>
                  </pic:spPr>
                </pic:pic>
              </a:graphicData>
            </a:graphic>
          </wp:inline>
        </w:drawing>
      </w:r>
    </w:p>
    <w:p w14:paraId="47342F8B" w14:textId="77777777" w:rsidR="009947F0" w:rsidRDefault="00000000">
      <w:pPr>
        <w:spacing w:after="140"/>
        <w:jc w:val="center"/>
      </w:pPr>
      <w:r>
        <w:rPr>
          <w:rFonts w:eastAsia="Times New Roman"/>
          <w:i/>
        </w:rPr>
        <w:t>Hình 3.1. Các Actor và Use Case của hệ thống</w:t>
      </w:r>
    </w:p>
    <w:p w14:paraId="3810B0B4" w14:textId="77777777" w:rsidR="009947F0" w:rsidRDefault="00000000">
      <w:r>
        <w:rPr>
          <w:rFonts w:eastAsia="Times New Roman"/>
        </w:rPr>
        <w:t>Lập phiếu mượn luôn bao gồm Kiểm tra điều kiện mượn nên dùng quan hệ «include». Lập phiếu phạt mở rộng Nhận trả sách khi có trễ hạn, mất hoặc hư hỏng nên dùng «extend». Các đường nối Actor với Use Case thể hiện sự tham gia, không thể hiện thứ tự xử lý.</w:t>
      </w:r>
    </w:p>
    <w:p w14:paraId="7357AE9F" w14:textId="77777777" w:rsidR="009947F0" w:rsidRDefault="00000000">
      <w:pPr>
        <w:pStyle w:val="Heading2"/>
        <w:pageBreakBefore/>
      </w:pPr>
      <w:r>
        <w:rPr>
          <w:rFonts w:ascii="Times New Roman" w:eastAsia="Times New Roman" w:hAnsi="Times New Roman"/>
        </w:rPr>
        <w:lastRenderedPageBreak/>
        <w:t>3.4. Đặc tả Use Case</w:t>
      </w:r>
    </w:p>
    <w:p w14:paraId="05D303AD" w14:textId="77777777" w:rsidR="009947F0" w:rsidRDefault="00000000">
      <w:r>
        <w:rPr>
          <w:rFonts w:eastAsia="Times New Roman"/>
        </w:rPr>
        <w:t>Basic Flow mô tả trường hợp xử lý bình thường. Alternative Flow mô tả lựa chọn khác trong nghiệp vụ, như sửa dữ liệu hoặc hủy thao tác. Exception Flow mô tả tình huống không thể tiếp tục như dữ liệu không hợp lệ, không đủ điều kiện hoặc lỗi lưu. Ký hiệu A và E kèm số bước cho biết vị trí phát sinh của luồng thay thế và ngoại lệ.</w:t>
      </w:r>
    </w:p>
    <w:p w14:paraId="0B40A558" w14:textId="77777777" w:rsidR="009947F0" w:rsidRDefault="00000000">
      <w:pPr>
        <w:pStyle w:val="Heading3"/>
      </w:pPr>
      <w:r>
        <w:rPr>
          <w:rFonts w:ascii="Times New Roman" w:eastAsia="Times New Roman" w:hAnsi="Times New Roman"/>
        </w:rPr>
        <w:t>3.4.1. UC001 Quản lý độc giả</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2268"/>
        <w:gridCol w:w="7370"/>
      </w:tblGrid>
      <w:tr w:rsidR="009947F0" w14:paraId="03877790" w14:textId="77777777">
        <w:trPr>
          <w:cantSplit/>
          <w:tblHeader/>
          <w:jc w:val="center"/>
        </w:trPr>
        <w:tc>
          <w:tcPr>
            <w:tcW w:w="2268" w:type="dxa"/>
            <w:shd w:val="clear" w:color="auto" w:fill="E8EFF4"/>
            <w:tcMar>
              <w:top w:w="50" w:type="dxa"/>
              <w:left w:w="90" w:type="dxa"/>
              <w:bottom w:w="50" w:type="dxa"/>
              <w:right w:w="90" w:type="dxa"/>
            </w:tcMar>
            <w:vAlign w:val="center"/>
          </w:tcPr>
          <w:p w14:paraId="4A13DBDD" w14:textId="77777777" w:rsidR="009947F0" w:rsidRDefault="00000000">
            <w:pPr>
              <w:spacing w:after="0" w:line="240" w:lineRule="auto"/>
              <w:jc w:val="left"/>
            </w:pPr>
            <w:r>
              <w:rPr>
                <w:b/>
              </w:rPr>
              <w:t>Trường</w:t>
            </w:r>
          </w:p>
        </w:tc>
        <w:tc>
          <w:tcPr>
            <w:tcW w:w="7370" w:type="dxa"/>
            <w:shd w:val="clear" w:color="auto" w:fill="E8EFF4"/>
            <w:tcMar>
              <w:top w:w="50" w:type="dxa"/>
              <w:left w:w="90" w:type="dxa"/>
              <w:bottom w:w="50" w:type="dxa"/>
              <w:right w:w="90" w:type="dxa"/>
            </w:tcMar>
            <w:vAlign w:val="center"/>
          </w:tcPr>
          <w:p w14:paraId="76E67E48" w14:textId="77777777" w:rsidR="009947F0" w:rsidRDefault="00000000">
            <w:pPr>
              <w:spacing w:after="0" w:line="240" w:lineRule="auto"/>
              <w:jc w:val="left"/>
            </w:pPr>
            <w:r>
              <w:rPr>
                <w:b/>
              </w:rPr>
              <w:t>Nội dung</w:t>
            </w:r>
          </w:p>
        </w:tc>
      </w:tr>
      <w:tr w:rsidR="009947F0" w14:paraId="58C33A6E" w14:textId="77777777">
        <w:trPr>
          <w:cantSplit/>
          <w:jc w:val="center"/>
        </w:trPr>
        <w:tc>
          <w:tcPr>
            <w:tcW w:w="2268" w:type="dxa"/>
            <w:tcMar>
              <w:top w:w="50" w:type="dxa"/>
              <w:left w:w="90" w:type="dxa"/>
              <w:bottom w:w="50" w:type="dxa"/>
              <w:right w:w="90" w:type="dxa"/>
            </w:tcMar>
            <w:vAlign w:val="center"/>
          </w:tcPr>
          <w:p w14:paraId="7F0275E6" w14:textId="77777777" w:rsidR="009947F0" w:rsidRDefault="00000000">
            <w:pPr>
              <w:spacing w:after="0" w:line="240" w:lineRule="auto"/>
              <w:jc w:val="left"/>
            </w:pPr>
            <w:r>
              <w:t>Mã Use Case</w:t>
            </w:r>
          </w:p>
        </w:tc>
        <w:tc>
          <w:tcPr>
            <w:tcW w:w="7370" w:type="dxa"/>
            <w:tcMar>
              <w:top w:w="50" w:type="dxa"/>
              <w:left w:w="90" w:type="dxa"/>
              <w:bottom w:w="50" w:type="dxa"/>
              <w:right w:w="90" w:type="dxa"/>
            </w:tcMar>
            <w:vAlign w:val="center"/>
          </w:tcPr>
          <w:p w14:paraId="1C71E74D" w14:textId="77777777" w:rsidR="009947F0" w:rsidRDefault="00000000">
            <w:pPr>
              <w:spacing w:after="0" w:line="240" w:lineRule="auto"/>
              <w:jc w:val="left"/>
            </w:pPr>
            <w:r>
              <w:t>UC001</w:t>
            </w:r>
          </w:p>
        </w:tc>
      </w:tr>
      <w:tr w:rsidR="009947F0" w14:paraId="5BEB0E82" w14:textId="77777777">
        <w:trPr>
          <w:cantSplit/>
          <w:jc w:val="center"/>
        </w:trPr>
        <w:tc>
          <w:tcPr>
            <w:tcW w:w="2268" w:type="dxa"/>
            <w:tcMar>
              <w:top w:w="50" w:type="dxa"/>
              <w:left w:w="90" w:type="dxa"/>
              <w:bottom w:w="50" w:type="dxa"/>
              <w:right w:w="90" w:type="dxa"/>
            </w:tcMar>
            <w:vAlign w:val="center"/>
          </w:tcPr>
          <w:p w14:paraId="54A57669" w14:textId="77777777" w:rsidR="009947F0" w:rsidRDefault="00000000">
            <w:pPr>
              <w:spacing w:after="0" w:line="240" w:lineRule="auto"/>
              <w:jc w:val="left"/>
            </w:pPr>
            <w:r>
              <w:t>Tên Use Case</w:t>
            </w:r>
          </w:p>
        </w:tc>
        <w:tc>
          <w:tcPr>
            <w:tcW w:w="7370" w:type="dxa"/>
            <w:tcMar>
              <w:top w:w="50" w:type="dxa"/>
              <w:left w:w="90" w:type="dxa"/>
              <w:bottom w:w="50" w:type="dxa"/>
              <w:right w:w="90" w:type="dxa"/>
            </w:tcMar>
            <w:vAlign w:val="center"/>
          </w:tcPr>
          <w:p w14:paraId="6ABC7BEC" w14:textId="77777777" w:rsidR="009947F0" w:rsidRDefault="00000000">
            <w:pPr>
              <w:spacing w:after="0" w:line="240" w:lineRule="auto"/>
              <w:jc w:val="left"/>
            </w:pPr>
            <w:r>
              <w:t>Quản lý độc giả</w:t>
            </w:r>
          </w:p>
        </w:tc>
      </w:tr>
      <w:tr w:rsidR="009947F0" w14:paraId="72F2908B" w14:textId="77777777">
        <w:trPr>
          <w:cantSplit/>
          <w:jc w:val="center"/>
        </w:trPr>
        <w:tc>
          <w:tcPr>
            <w:tcW w:w="2268" w:type="dxa"/>
            <w:tcMar>
              <w:top w:w="50" w:type="dxa"/>
              <w:left w:w="90" w:type="dxa"/>
              <w:bottom w:w="50" w:type="dxa"/>
              <w:right w:w="90" w:type="dxa"/>
            </w:tcMar>
            <w:vAlign w:val="center"/>
          </w:tcPr>
          <w:p w14:paraId="63988224" w14:textId="77777777" w:rsidR="009947F0" w:rsidRDefault="00000000">
            <w:pPr>
              <w:spacing w:after="0" w:line="240" w:lineRule="auto"/>
              <w:jc w:val="left"/>
            </w:pPr>
            <w:r>
              <w:t>Actor</w:t>
            </w:r>
          </w:p>
        </w:tc>
        <w:tc>
          <w:tcPr>
            <w:tcW w:w="7370" w:type="dxa"/>
            <w:tcMar>
              <w:top w:w="50" w:type="dxa"/>
              <w:left w:w="90" w:type="dxa"/>
              <w:bottom w:w="50" w:type="dxa"/>
              <w:right w:w="90" w:type="dxa"/>
            </w:tcMar>
            <w:vAlign w:val="center"/>
          </w:tcPr>
          <w:p w14:paraId="6CC59503" w14:textId="77777777" w:rsidR="009947F0" w:rsidRDefault="00000000">
            <w:pPr>
              <w:spacing w:after="0" w:line="240" w:lineRule="auto"/>
              <w:jc w:val="left"/>
            </w:pPr>
            <w:r>
              <w:t>Thủ thư</w:t>
            </w:r>
          </w:p>
        </w:tc>
      </w:tr>
      <w:tr w:rsidR="009947F0" w14:paraId="1FF758B1" w14:textId="77777777">
        <w:trPr>
          <w:cantSplit/>
          <w:jc w:val="center"/>
        </w:trPr>
        <w:tc>
          <w:tcPr>
            <w:tcW w:w="2268" w:type="dxa"/>
            <w:tcMar>
              <w:top w:w="50" w:type="dxa"/>
              <w:left w:w="90" w:type="dxa"/>
              <w:bottom w:w="50" w:type="dxa"/>
              <w:right w:w="90" w:type="dxa"/>
            </w:tcMar>
            <w:vAlign w:val="center"/>
          </w:tcPr>
          <w:p w14:paraId="5EA01975" w14:textId="77777777" w:rsidR="009947F0" w:rsidRDefault="00000000">
            <w:pPr>
              <w:spacing w:after="0" w:line="240" w:lineRule="auto"/>
              <w:jc w:val="left"/>
            </w:pPr>
            <w:r>
              <w:t>Mô tả</w:t>
            </w:r>
          </w:p>
        </w:tc>
        <w:tc>
          <w:tcPr>
            <w:tcW w:w="7370" w:type="dxa"/>
            <w:tcMar>
              <w:top w:w="50" w:type="dxa"/>
              <w:left w:w="90" w:type="dxa"/>
              <w:bottom w:w="50" w:type="dxa"/>
              <w:right w:w="90" w:type="dxa"/>
            </w:tcMar>
            <w:vAlign w:val="center"/>
          </w:tcPr>
          <w:p w14:paraId="3EFD8C2C" w14:textId="77777777" w:rsidR="009947F0" w:rsidRDefault="00000000">
            <w:pPr>
              <w:spacing w:after="0" w:line="240" w:lineRule="auto"/>
              <w:jc w:val="left"/>
            </w:pPr>
            <w:r>
              <w:t>Lưu và cập nhật hồ sơ độc giả để làm thẻ và quản lý mượn trả.</w:t>
            </w:r>
          </w:p>
        </w:tc>
      </w:tr>
      <w:tr w:rsidR="009947F0" w14:paraId="11F10646" w14:textId="77777777">
        <w:trPr>
          <w:cantSplit/>
          <w:jc w:val="center"/>
        </w:trPr>
        <w:tc>
          <w:tcPr>
            <w:tcW w:w="2268" w:type="dxa"/>
            <w:tcMar>
              <w:top w:w="50" w:type="dxa"/>
              <w:left w:w="90" w:type="dxa"/>
              <w:bottom w:w="50" w:type="dxa"/>
              <w:right w:w="90" w:type="dxa"/>
            </w:tcMar>
            <w:vAlign w:val="center"/>
          </w:tcPr>
          <w:p w14:paraId="6F123692" w14:textId="77777777" w:rsidR="009947F0" w:rsidRDefault="00000000">
            <w:pPr>
              <w:spacing w:after="0" w:line="240" w:lineRule="auto"/>
              <w:jc w:val="left"/>
            </w:pPr>
            <w:r>
              <w:t>Tiền điều kiện</w:t>
            </w:r>
          </w:p>
        </w:tc>
        <w:tc>
          <w:tcPr>
            <w:tcW w:w="7370" w:type="dxa"/>
            <w:tcMar>
              <w:top w:w="50" w:type="dxa"/>
              <w:left w:w="90" w:type="dxa"/>
              <w:bottom w:w="50" w:type="dxa"/>
              <w:right w:w="90" w:type="dxa"/>
            </w:tcMar>
            <w:vAlign w:val="center"/>
          </w:tcPr>
          <w:p w14:paraId="28C468B1" w14:textId="77777777" w:rsidR="009947F0" w:rsidRDefault="00000000">
            <w:pPr>
              <w:spacing w:after="0" w:line="240" w:lineRule="auto"/>
              <w:jc w:val="left"/>
            </w:pPr>
            <w:r>
              <w:t>Thủ thư đang mở chức năng độc giả.</w:t>
            </w:r>
          </w:p>
        </w:tc>
      </w:tr>
      <w:tr w:rsidR="009947F0" w14:paraId="0A2D88A8" w14:textId="77777777">
        <w:trPr>
          <w:cantSplit/>
          <w:jc w:val="center"/>
        </w:trPr>
        <w:tc>
          <w:tcPr>
            <w:tcW w:w="2268" w:type="dxa"/>
            <w:tcMar>
              <w:top w:w="50" w:type="dxa"/>
              <w:left w:w="90" w:type="dxa"/>
              <w:bottom w:w="50" w:type="dxa"/>
              <w:right w:w="90" w:type="dxa"/>
            </w:tcMar>
            <w:vAlign w:val="center"/>
          </w:tcPr>
          <w:p w14:paraId="668A7934" w14:textId="77777777" w:rsidR="009947F0" w:rsidRDefault="00000000">
            <w:pPr>
              <w:spacing w:after="0" w:line="240" w:lineRule="auto"/>
              <w:jc w:val="left"/>
            </w:pPr>
            <w:r>
              <w:t>Kích hoạt</w:t>
            </w:r>
          </w:p>
        </w:tc>
        <w:tc>
          <w:tcPr>
            <w:tcW w:w="7370" w:type="dxa"/>
            <w:tcMar>
              <w:top w:w="50" w:type="dxa"/>
              <w:left w:w="90" w:type="dxa"/>
              <w:bottom w:w="50" w:type="dxa"/>
              <w:right w:w="90" w:type="dxa"/>
            </w:tcMar>
            <w:vAlign w:val="center"/>
          </w:tcPr>
          <w:p w14:paraId="6958AE8F" w14:textId="77777777" w:rsidR="009947F0" w:rsidRDefault="00000000">
            <w:pPr>
              <w:spacing w:after="0" w:line="240" w:lineRule="auto"/>
              <w:jc w:val="left"/>
            </w:pPr>
            <w:r>
              <w:t>Chọn Thêm độc giả.</w:t>
            </w:r>
          </w:p>
        </w:tc>
      </w:tr>
      <w:tr w:rsidR="009947F0" w14:paraId="170DEDF3" w14:textId="77777777">
        <w:trPr>
          <w:cantSplit/>
          <w:jc w:val="center"/>
        </w:trPr>
        <w:tc>
          <w:tcPr>
            <w:tcW w:w="2268" w:type="dxa"/>
            <w:tcMar>
              <w:top w:w="50" w:type="dxa"/>
              <w:left w:w="90" w:type="dxa"/>
              <w:bottom w:w="50" w:type="dxa"/>
              <w:right w:w="90" w:type="dxa"/>
            </w:tcMar>
            <w:vAlign w:val="center"/>
          </w:tcPr>
          <w:p w14:paraId="0FE04D4E" w14:textId="77777777" w:rsidR="009947F0" w:rsidRDefault="00000000">
            <w:pPr>
              <w:spacing w:after="0" w:line="240" w:lineRule="auto"/>
              <w:jc w:val="left"/>
            </w:pPr>
            <w:r>
              <w:t>Hậu điều kiện</w:t>
            </w:r>
          </w:p>
        </w:tc>
        <w:tc>
          <w:tcPr>
            <w:tcW w:w="7370" w:type="dxa"/>
            <w:tcMar>
              <w:top w:w="50" w:type="dxa"/>
              <w:left w:w="90" w:type="dxa"/>
              <w:bottom w:w="50" w:type="dxa"/>
              <w:right w:w="90" w:type="dxa"/>
            </w:tcMar>
            <w:vAlign w:val="center"/>
          </w:tcPr>
          <w:p w14:paraId="2B026CA0" w14:textId="77777777" w:rsidR="009947F0" w:rsidRDefault="00000000">
            <w:pPr>
              <w:spacing w:after="0" w:line="240" w:lineRule="auto"/>
              <w:jc w:val="left"/>
            </w:pPr>
            <w:r>
              <w:t>Hồ sơ được lưu; nếu hủy hoặc lưu lỗi thì dữ liệu cũ được giữ nguyên.</w:t>
            </w:r>
          </w:p>
        </w:tc>
      </w:tr>
    </w:tbl>
    <w:p w14:paraId="0C6E431F" w14:textId="77777777" w:rsidR="009947F0" w:rsidRDefault="00000000">
      <w:pPr>
        <w:pStyle w:val="Heading4"/>
      </w:pPr>
      <w:r>
        <w:rPr>
          <w:rFonts w:ascii="Times New Roman" w:eastAsia="Times New Roman" w:hAnsi="Times New Roman"/>
        </w:rPr>
        <w:t>Luồng sự kiện chính (Basic Flow)</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907"/>
        <w:gridCol w:w="3855"/>
        <w:gridCol w:w="4876"/>
      </w:tblGrid>
      <w:tr w:rsidR="009947F0" w14:paraId="34A738E4" w14:textId="77777777">
        <w:trPr>
          <w:cantSplit/>
          <w:tblHeader/>
          <w:jc w:val="center"/>
        </w:trPr>
        <w:tc>
          <w:tcPr>
            <w:tcW w:w="907" w:type="dxa"/>
            <w:shd w:val="clear" w:color="auto" w:fill="E8EFF4"/>
            <w:tcMar>
              <w:top w:w="50" w:type="dxa"/>
              <w:left w:w="90" w:type="dxa"/>
              <w:bottom w:w="50" w:type="dxa"/>
              <w:right w:w="90" w:type="dxa"/>
            </w:tcMar>
            <w:vAlign w:val="center"/>
          </w:tcPr>
          <w:p w14:paraId="7D11A671" w14:textId="77777777" w:rsidR="009947F0" w:rsidRDefault="00000000">
            <w:pPr>
              <w:spacing w:after="0" w:line="240" w:lineRule="auto"/>
              <w:jc w:val="left"/>
            </w:pPr>
            <w:r>
              <w:rPr>
                <w:b/>
              </w:rPr>
              <w:t>Bước</w:t>
            </w:r>
          </w:p>
        </w:tc>
        <w:tc>
          <w:tcPr>
            <w:tcW w:w="3855" w:type="dxa"/>
            <w:shd w:val="clear" w:color="auto" w:fill="E8EFF4"/>
            <w:tcMar>
              <w:top w:w="50" w:type="dxa"/>
              <w:left w:w="90" w:type="dxa"/>
              <w:bottom w:w="50" w:type="dxa"/>
              <w:right w:w="90" w:type="dxa"/>
            </w:tcMar>
            <w:vAlign w:val="center"/>
          </w:tcPr>
          <w:p w14:paraId="292B475F" w14:textId="77777777" w:rsidR="009947F0" w:rsidRDefault="00000000">
            <w:pPr>
              <w:spacing w:after="0" w:line="240" w:lineRule="auto"/>
              <w:jc w:val="left"/>
            </w:pPr>
            <w:r>
              <w:rPr>
                <w:b/>
              </w:rPr>
              <w:t>Hành động của Actor</w:t>
            </w:r>
          </w:p>
        </w:tc>
        <w:tc>
          <w:tcPr>
            <w:tcW w:w="4876" w:type="dxa"/>
            <w:shd w:val="clear" w:color="auto" w:fill="E8EFF4"/>
            <w:tcMar>
              <w:top w:w="50" w:type="dxa"/>
              <w:left w:w="90" w:type="dxa"/>
              <w:bottom w:w="50" w:type="dxa"/>
              <w:right w:w="90" w:type="dxa"/>
            </w:tcMar>
            <w:vAlign w:val="center"/>
          </w:tcPr>
          <w:p w14:paraId="7C5DC6F9" w14:textId="77777777" w:rsidR="009947F0" w:rsidRDefault="00000000">
            <w:pPr>
              <w:spacing w:after="0" w:line="240" w:lineRule="auto"/>
              <w:jc w:val="left"/>
            </w:pPr>
            <w:r>
              <w:rPr>
                <w:b/>
              </w:rPr>
              <w:t>Phản hồi của hệ thống</w:t>
            </w:r>
          </w:p>
        </w:tc>
      </w:tr>
      <w:tr w:rsidR="009947F0" w14:paraId="70EC4EA9" w14:textId="77777777">
        <w:trPr>
          <w:cantSplit/>
          <w:jc w:val="center"/>
        </w:trPr>
        <w:tc>
          <w:tcPr>
            <w:tcW w:w="907" w:type="dxa"/>
            <w:tcMar>
              <w:top w:w="50" w:type="dxa"/>
              <w:left w:w="90" w:type="dxa"/>
              <w:bottom w:w="50" w:type="dxa"/>
              <w:right w:w="90" w:type="dxa"/>
            </w:tcMar>
            <w:vAlign w:val="center"/>
          </w:tcPr>
          <w:p w14:paraId="0E3E552D" w14:textId="77777777" w:rsidR="009947F0" w:rsidRDefault="00000000">
            <w:pPr>
              <w:spacing w:after="0" w:line="240" w:lineRule="auto"/>
              <w:jc w:val="left"/>
            </w:pPr>
            <w:r>
              <w:t>1</w:t>
            </w:r>
          </w:p>
        </w:tc>
        <w:tc>
          <w:tcPr>
            <w:tcW w:w="3855" w:type="dxa"/>
            <w:tcMar>
              <w:top w:w="50" w:type="dxa"/>
              <w:left w:w="90" w:type="dxa"/>
              <w:bottom w:w="50" w:type="dxa"/>
              <w:right w:w="90" w:type="dxa"/>
            </w:tcMar>
            <w:vAlign w:val="center"/>
          </w:tcPr>
          <w:p w14:paraId="08566ABB" w14:textId="77777777" w:rsidR="009947F0" w:rsidRDefault="00000000">
            <w:pPr>
              <w:spacing w:after="0" w:line="240" w:lineRule="auto"/>
              <w:jc w:val="left"/>
            </w:pPr>
            <w:r>
              <w:t>Chọn Thêm độc giả.</w:t>
            </w:r>
          </w:p>
        </w:tc>
        <w:tc>
          <w:tcPr>
            <w:tcW w:w="4876" w:type="dxa"/>
            <w:tcMar>
              <w:top w:w="50" w:type="dxa"/>
              <w:left w:w="90" w:type="dxa"/>
              <w:bottom w:w="50" w:type="dxa"/>
              <w:right w:w="90" w:type="dxa"/>
            </w:tcMar>
            <w:vAlign w:val="center"/>
          </w:tcPr>
          <w:p w14:paraId="76493111" w14:textId="77777777" w:rsidR="009947F0" w:rsidRDefault="00000000">
            <w:pPr>
              <w:spacing w:after="0" w:line="240" w:lineRule="auto"/>
              <w:jc w:val="left"/>
            </w:pPr>
            <w:r>
              <w:t>Hiển thị các trường nhập hồ sơ.</w:t>
            </w:r>
          </w:p>
        </w:tc>
      </w:tr>
      <w:tr w:rsidR="009947F0" w14:paraId="184D6A2B" w14:textId="77777777">
        <w:trPr>
          <w:cantSplit/>
          <w:jc w:val="center"/>
        </w:trPr>
        <w:tc>
          <w:tcPr>
            <w:tcW w:w="907" w:type="dxa"/>
            <w:tcMar>
              <w:top w:w="50" w:type="dxa"/>
              <w:left w:w="90" w:type="dxa"/>
              <w:bottom w:w="50" w:type="dxa"/>
              <w:right w:w="90" w:type="dxa"/>
            </w:tcMar>
            <w:vAlign w:val="center"/>
          </w:tcPr>
          <w:p w14:paraId="3492A268" w14:textId="77777777" w:rsidR="009947F0" w:rsidRDefault="00000000">
            <w:pPr>
              <w:spacing w:after="0" w:line="240" w:lineRule="auto"/>
              <w:jc w:val="left"/>
            </w:pPr>
            <w:r>
              <w:t>2</w:t>
            </w:r>
          </w:p>
        </w:tc>
        <w:tc>
          <w:tcPr>
            <w:tcW w:w="3855" w:type="dxa"/>
            <w:tcMar>
              <w:top w:w="50" w:type="dxa"/>
              <w:left w:w="90" w:type="dxa"/>
              <w:bottom w:w="50" w:type="dxa"/>
              <w:right w:w="90" w:type="dxa"/>
            </w:tcMar>
            <w:vAlign w:val="center"/>
          </w:tcPr>
          <w:p w14:paraId="786D30BE" w14:textId="77777777" w:rsidR="009947F0" w:rsidRDefault="00000000">
            <w:pPr>
              <w:spacing w:after="0" w:line="240" w:lineRule="auto"/>
              <w:jc w:val="left"/>
            </w:pPr>
            <w:r>
              <w:t>Nhập mã, họ tên, ngày sinh, phái, địa chỉ, email, SĐT và ảnh.</w:t>
            </w:r>
          </w:p>
        </w:tc>
        <w:tc>
          <w:tcPr>
            <w:tcW w:w="4876" w:type="dxa"/>
            <w:tcMar>
              <w:top w:w="50" w:type="dxa"/>
              <w:left w:w="90" w:type="dxa"/>
              <w:bottom w:w="50" w:type="dxa"/>
              <w:right w:w="90" w:type="dxa"/>
            </w:tcMar>
            <w:vAlign w:val="center"/>
          </w:tcPr>
          <w:p w14:paraId="0FF3D55F" w14:textId="77777777" w:rsidR="009947F0" w:rsidRDefault="00000000">
            <w:pPr>
              <w:spacing w:after="0" w:line="240" w:lineRule="auto"/>
              <w:jc w:val="left"/>
            </w:pPr>
            <w:r>
              <w:t>Tiếp nhận thông tin độc giả.</w:t>
            </w:r>
          </w:p>
        </w:tc>
      </w:tr>
      <w:tr w:rsidR="009947F0" w14:paraId="1C46C41B" w14:textId="77777777">
        <w:trPr>
          <w:cantSplit/>
          <w:jc w:val="center"/>
        </w:trPr>
        <w:tc>
          <w:tcPr>
            <w:tcW w:w="907" w:type="dxa"/>
            <w:tcMar>
              <w:top w:w="50" w:type="dxa"/>
              <w:left w:w="90" w:type="dxa"/>
              <w:bottom w:w="50" w:type="dxa"/>
              <w:right w:w="90" w:type="dxa"/>
            </w:tcMar>
            <w:vAlign w:val="center"/>
          </w:tcPr>
          <w:p w14:paraId="6CEEA020" w14:textId="77777777" w:rsidR="009947F0" w:rsidRDefault="00000000">
            <w:pPr>
              <w:spacing w:after="0" w:line="240" w:lineRule="auto"/>
              <w:jc w:val="left"/>
            </w:pPr>
            <w:r>
              <w:t>3</w:t>
            </w:r>
          </w:p>
        </w:tc>
        <w:tc>
          <w:tcPr>
            <w:tcW w:w="3855" w:type="dxa"/>
            <w:tcMar>
              <w:top w:w="50" w:type="dxa"/>
              <w:left w:w="90" w:type="dxa"/>
              <w:bottom w:w="50" w:type="dxa"/>
              <w:right w:w="90" w:type="dxa"/>
            </w:tcMar>
            <w:vAlign w:val="center"/>
          </w:tcPr>
          <w:p w14:paraId="1981E7C9" w14:textId="77777777" w:rsidR="009947F0" w:rsidRDefault="00000000">
            <w:pPr>
              <w:spacing w:after="0" w:line="240" w:lineRule="auto"/>
              <w:jc w:val="left"/>
            </w:pPr>
            <w:r>
              <w:t>Chọn Lưu.</w:t>
            </w:r>
          </w:p>
        </w:tc>
        <w:tc>
          <w:tcPr>
            <w:tcW w:w="4876" w:type="dxa"/>
            <w:tcMar>
              <w:top w:w="50" w:type="dxa"/>
              <w:left w:w="90" w:type="dxa"/>
              <w:bottom w:w="50" w:type="dxa"/>
              <w:right w:w="90" w:type="dxa"/>
            </w:tcMar>
            <w:vAlign w:val="center"/>
          </w:tcPr>
          <w:p w14:paraId="27A5BCBF" w14:textId="77777777" w:rsidR="009947F0" w:rsidRDefault="00000000">
            <w:pPr>
              <w:spacing w:after="0" w:line="240" w:lineRule="auto"/>
              <w:jc w:val="left"/>
            </w:pPr>
            <w:r>
              <w:t>Kiểm tra trường bắt buộc, định dạng và trùng mã.</w:t>
            </w:r>
          </w:p>
        </w:tc>
      </w:tr>
      <w:tr w:rsidR="009947F0" w14:paraId="00490A85" w14:textId="77777777">
        <w:trPr>
          <w:cantSplit/>
          <w:jc w:val="center"/>
        </w:trPr>
        <w:tc>
          <w:tcPr>
            <w:tcW w:w="907" w:type="dxa"/>
            <w:tcMar>
              <w:top w:w="50" w:type="dxa"/>
              <w:left w:w="90" w:type="dxa"/>
              <w:bottom w:w="50" w:type="dxa"/>
              <w:right w:w="90" w:type="dxa"/>
            </w:tcMar>
            <w:vAlign w:val="center"/>
          </w:tcPr>
          <w:p w14:paraId="61DDF5AE" w14:textId="77777777" w:rsidR="009947F0" w:rsidRDefault="00000000">
            <w:pPr>
              <w:spacing w:after="0" w:line="240" w:lineRule="auto"/>
              <w:jc w:val="left"/>
            </w:pPr>
            <w:r>
              <w:t>4</w:t>
            </w:r>
          </w:p>
        </w:tc>
        <w:tc>
          <w:tcPr>
            <w:tcW w:w="3855" w:type="dxa"/>
            <w:tcMar>
              <w:top w:w="50" w:type="dxa"/>
              <w:left w:w="90" w:type="dxa"/>
              <w:bottom w:w="50" w:type="dxa"/>
              <w:right w:w="90" w:type="dxa"/>
            </w:tcMar>
            <w:vAlign w:val="center"/>
          </w:tcPr>
          <w:p w14:paraId="1B27050E" w14:textId="77777777" w:rsidR="009947F0" w:rsidRDefault="00000000">
            <w:pPr>
              <w:spacing w:after="0" w:line="240" w:lineRule="auto"/>
              <w:jc w:val="left"/>
            </w:pPr>
            <w:r>
              <w:t>Xem kết quả.</w:t>
            </w:r>
          </w:p>
        </w:tc>
        <w:tc>
          <w:tcPr>
            <w:tcW w:w="4876" w:type="dxa"/>
            <w:tcMar>
              <w:top w:w="50" w:type="dxa"/>
              <w:left w:w="90" w:type="dxa"/>
              <w:bottom w:w="50" w:type="dxa"/>
              <w:right w:w="90" w:type="dxa"/>
            </w:tcMar>
            <w:vAlign w:val="center"/>
          </w:tcPr>
          <w:p w14:paraId="42F9B2B1" w14:textId="77777777" w:rsidR="009947F0" w:rsidRDefault="00000000">
            <w:pPr>
              <w:spacing w:after="0" w:line="240" w:lineRule="auto"/>
              <w:jc w:val="left"/>
            </w:pPr>
            <w:r>
              <w:t>Lưu hồ sơ hợp lệ và tải lại danh sách.</w:t>
            </w:r>
          </w:p>
        </w:tc>
      </w:tr>
    </w:tbl>
    <w:p w14:paraId="0D25381B" w14:textId="77777777" w:rsidR="009947F0" w:rsidRDefault="00000000">
      <w:pPr>
        <w:pStyle w:val="Heading4"/>
      </w:pPr>
      <w:r>
        <w:rPr>
          <w:rFonts w:ascii="Times New Roman" w:eastAsia="Times New Roman" w:hAnsi="Times New Roman"/>
        </w:rPr>
        <w:t>Luồng thay thế (Alternative Flow)</w:t>
      </w:r>
    </w:p>
    <w:p w14:paraId="67E62898" w14:textId="77777777" w:rsidR="009947F0" w:rsidRDefault="00000000">
      <w:r>
        <w:rPr>
          <w:rFonts w:eastAsia="Times New Roman"/>
        </w:rPr>
        <w:t>A1 tại bước 1: Chọn độc giả đã có để sửa; hệ thống nạp dữ liệu và khóa mã. Sau khi sửa, tiếp tục bước 3.</w:t>
      </w:r>
    </w:p>
    <w:p w14:paraId="03B02DB3" w14:textId="77777777" w:rsidR="009947F0" w:rsidRDefault="00000000">
      <w:r>
        <w:rPr>
          <w:rFonts w:eastAsia="Times New Roman"/>
        </w:rPr>
        <w:t>A2 tại bước 1: Tìm độc giả theo mã hoặc tên; danh sách được lọc.</w:t>
      </w:r>
    </w:p>
    <w:p w14:paraId="18D5D218" w14:textId="77777777" w:rsidR="009947F0" w:rsidRDefault="00000000">
      <w:r>
        <w:rPr>
          <w:rFonts w:eastAsia="Times New Roman"/>
        </w:rPr>
        <w:t>A3 trước bước 4: Hủy thao tác thì không lưu thay đổi.</w:t>
      </w:r>
    </w:p>
    <w:p w14:paraId="5DE9A0AF" w14:textId="77777777" w:rsidR="009947F0" w:rsidRDefault="00000000">
      <w:pPr>
        <w:pStyle w:val="Heading4"/>
      </w:pPr>
      <w:r>
        <w:rPr>
          <w:rFonts w:ascii="Times New Roman" w:eastAsia="Times New Roman" w:hAnsi="Times New Roman"/>
        </w:rPr>
        <w:t>Luồng ngoại lệ (Exception Flow)</w:t>
      </w:r>
    </w:p>
    <w:p w14:paraId="66C63BBA" w14:textId="77777777" w:rsidR="009947F0" w:rsidRDefault="00000000">
      <w:r>
        <w:rPr>
          <w:rFonts w:eastAsia="Times New Roman"/>
        </w:rPr>
        <w:t>E1 tại bước 3: Thiếu dữ liệu, trùng mã, ngày sinh không hợp lệ hoặc email sai định dạng thì báo lỗi và quay lại bước 2.</w:t>
      </w:r>
    </w:p>
    <w:p w14:paraId="5DEE4CD3" w14:textId="77777777" w:rsidR="009947F0" w:rsidRDefault="00000000">
      <w:r>
        <w:rPr>
          <w:rFonts w:eastAsia="Times New Roman"/>
        </w:rPr>
        <w:t>E2 tại bước 4: Không lưu được dữ liệu thì báo lỗi, không thông báo thành công.</w:t>
      </w:r>
    </w:p>
    <w:p w14:paraId="1A0616F7" w14:textId="77777777" w:rsidR="009947F0" w:rsidRDefault="00000000">
      <w:pPr>
        <w:pStyle w:val="Heading3"/>
        <w:pageBreakBefore/>
      </w:pPr>
      <w:r>
        <w:rPr>
          <w:rFonts w:ascii="Times New Roman" w:eastAsia="Times New Roman" w:hAnsi="Times New Roman"/>
        </w:rPr>
        <w:lastRenderedPageBreak/>
        <w:t>3.4.2. UC002 Cấp hoặc gia hạn thẻ</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2268"/>
        <w:gridCol w:w="7370"/>
      </w:tblGrid>
      <w:tr w:rsidR="009947F0" w14:paraId="50FE68E7" w14:textId="77777777">
        <w:trPr>
          <w:cantSplit/>
          <w:tblHeader/>
          <w:jc w:val="center"/>
        </w:trPr>
        <w:tc>
          <w:tcPr>
            <w:tcW w:w="2268" w:type="dxa"/>
            <w:shd w:val="clear" w:color="auto" w:fill="E8EFF4"/>
            <w:tcMar>
              <w:top w:w="50" w:type="dxa"/>
              <w:left w:w="90" w:type="dxa"/>
              <w:bottom w:w="50" w:type="dxa"/>
              <w:right w:w="90" w:type="dxa"/>
            </w:tcMar>
            <w:vAlign w:val="center"/>
          </w:tcPr>
          <w:p w14:paraId="76ABD32D" w14:textId="77777777" w:rsidR="009947F0" w:rsidRDefault="00000000">
            <w:pPr>
              <w:spacing w:after="0" w:line="240" w:lineRule="auto"/>
              <w:jc w:val="left"/>
            </w:pPr>
            <w:r>
              <w:rPr>
                <w:b/>
              </w:rPr>
              <w:t>Trường</w:t>
            </w:r>
          </w:p>
        </w:tc>
        <w:tc>
          <w:tcPr>
            <w:tcW w:w="7370" w:type="dxa"/>
            <w:shd w:val="clear" w:color="auto" w:fill="E8EFF4"/>
            <w:tcMar>
              <w:top w:w="50" w:type="dxa"/>
              <w:left w:w="90" w:type="dxa"/>
              <w:bottom w:w="50" w:type="dxa"/>
              <w:right w:w="90" w:type="dxa"/>
            </w:tcMar>
            <w:vAlign w:val="center"/>
          </w:tcPr>
          <w:p w14:paraId="38D15032" w14:textId="77777777" w:rsidR="009947F0" w:rsidRDefault="00000000">
            <w:pPr>
              <w:spacing w:after="0" w:line="240" w:lineRule="auto"/>
              <w:jc w:val="left"/>
            </w:pPr>
            <w:r>
              <w:rPr>
                <w:b/>
              </w:rPr>
              <w:t>Nội dung</w:t>
            </w:r>
          </w:p>
        </w:tc>
      </w:tr>
      <w:tr w:rsidR="009947F0" w14:paraId="18CCCE0E" w14:textId="77777777">
        <w:trPr>
          <w:cantSplit/>
          <w:jc w:val="center"/>
        </w:trPr>
        <w:tc>
          <w:tcPr>
            <w:tcW w:w="2268" w:type="dxa"/>
            <w:tcMar>
              <w:top w:w="50" w:type="dxa"/>
              <w:left w:w="90" w:type="dxa"/>
              <w:bottom w:w="50" w:type="dxa"/>
              <w:right w:w="90" w:type="dxa"/>
            </w:tcMar>
            <w:vAlign w:val="center"/>
          </w:tcPr>
          <w:p w14:paraId="4B0B3E7C" w14:textId="77777777" w:rsidR="009947F0" w:rsidRDefault="00000000">
            <w:pPr>
              <w:spacing w:after="0" w:line="240" w:lineRule="auto"/>
              <w:jc w:val="left"/>
            </w:pPr>
            <w:r>
              <w:t>Mã Use Case</w:t>
            </w:r>
          </w:p>
        </w:tc>
        <w:tc>
          <w:tcPr>
            <w:tcW w:w="7370" w:type="dxa"/>
            <w:tcMar>
              <w:top w:w="50" w:type="dxa"/>
              <w:left w:w="90" w:type="dxa"/>
              <w:bottom w:w="50" w:type="dxa"/>
              <w:right w:w="90" w:type="dxa"/>
            </w:tcMar>
            <w:vAlign w:val="center"/>
          </w:tcPr>
          <w:p w14:paraId="0968E95A" w14:textId="77777777" w:rsidR="009947F0" w:rsidRDefault="00000000">
            <w:pPr>
              <w:spacing w:after="0" w:line="240" w:lineRule="auto"/>
              <w:jc w:val="left"/>
            </w:pPr>
            <w:r>
              <w:t>UC002</w:t>
            </w:r>
          </w:p>
        </w:tc>
      </w:tr>
      <w:tr w:rsidR="009947F0" w14:paraId="62AA0232" w14:textId="77777777">
        <w:trPr>
          <w:cantSplit/>
          <w:jc w:val="center"/>
        </w:trPr>
        <w:tc>
          <w:tcPr>
            <w:tcW w:w="2268" w:type="dxa"/>
            <w:tcMar>
              <w:top w:w="50" w:type="dxa"/>
              <w:left w:w="90" w:type="dxa"/>
              <w:bottom w:w="50" w:type="dxa"/>
              <w:right w:w="90" w:type="dxa"/>
            </w:tcMar>
            <w:vAlign w:val="center"/>
          </w:tcPr>
          <w:p w14:paraId="0409B6F2" w14:textId="77777777" w:rsidR="009947F0" w:rsidRDefault="00000000">
            <w:pPr>
              <w:spacing w:after="0" w:line="240" w:lineRule="auto"/>
              <w:jc w:val="left"/>
            </w:pPr>
            <w:r>
              <w:t>Tên Use Case</w:t>
            </w:r>
          </w:p>
        </w:tc>
        <w:tc>
          <w:tcPr>
            <w:tcW w:w="7370" w:type="dxa"/>
            <w:tcMar>
              <w:top w:w="50" w:type="dxa"/>
              <w:left w:w="90" w:type="dxa"/>
              <w:bottom w:w="50" w:type="dxa"/>
              <w:right w:w="90" w:type="dxa"/>
            </w:tcMar>
            <w:vAlign w:val="center"/>
          </w:tcPr>
          <w:p w14:paraId="03BC1CD0" w14:textId="77777777" w:rsidR="009947F0" w:rsidRDefault="00000000">
            <w:pPr>
              <w:spacing w:after="0" w:line="240" w:lineRule="auto"/>
              <w:jc w:val="left"/>
            </w:pPr>
            <w:r>
              <w:t>Cấp hoặc gia hạn thẻ</w:t>
            </w:r>
          </w:p>
        </w:tc>
      </w:tr>
      <w:tr w:rsidR="009947F0" w14:paraId="28304ADF" w14:textId="77777777">
        <w:trPr>
          <w:cantSplit/>
          <w:jc w:val="center"/>
        </w:trPr>
        <w:tc>
          <w:tcPr>
            <w:tcW w:w="2268" w:type="dxa"/>
            <w:tcMar>
              <w:top w:w="50" w:type="dxa"/>
              <w:left w:w="90" w:type="dxa"/>
              <w:bottom w:w="50" w:type="dxa"/>
              <w:right w:w="90" w:type="dxa"/>
            </w:tcMar>
            <w:vAlign w:val="center"/>
          </w:tcPr>
          <w:p w14:paraId="2F231F91" w14:textId="77777777" w:rsidR="009947F0" w:rsidRDefault="00000000">
            <w:pPr>
              <w:spacing w:after="0" w:line="240" w:lineRule="auto"/>
              <w:jc w:val="left"/>
            </w:pPr>
            <w:r>
              <w:t>Actor</w:t>
            </w:r>
          </w:p>
        </w:tc>
        <w:tc>
          <w:tcPr>
            <w:tcW w:w="7370" w:type="dxa"/>
            <w:tcMar>
              <w:top w:w="50" w:type="dxa"/>
              <w:left w:w="90" w:type="dxa"/>
              <w:bottom w:w="50" w:type="dxa"/>
              <w:right w:w="90" w:type="dxa"/>
            </w:tcMar>
            <w:vAlign w:val="center"/>
          </w:tcPr>
          <w:p w14:paraId="717ECAA0" w14:textId="77777777" w:rsidR="009947F0" w:rsidRDefault="00000000">
            <w:pPr>
              <w:spacing w:after="0" w:line="240" w:lineRule="auto"/>
              <w:jc w:val="left"/>
            </w:pPr>
            <w:r>
              <w:t>Thủ thư, Độc giả</w:t>
            </w:r>
          </w:p>
        </w:tc>
      </w:tr>
      <w:tr w:rsidR="009947F0" w14:paraId="4C947DC7" w14:textId="77777777">
        <w:trPr>
          <w:cantSplit/>
          <w:jc w:val="center"/>
        </w:trPr>
        <w:tc>
          <w:tcPr>
            <w:tcW w:w="2268" w:type="dxa"/>
            <w:tcMar>
              <w:top w:w="50" w:type="dxa"/>
              <w:left w:w="90" w:type="dxa"/>
              <w:bottom w:w="50" w:type="dxa"/>
              <w:right w:w="90" w:type="dxa"/>
            </w:tcMar>
            <w:vAlign w:val="center"/>
          </w:tcPr>
          <w:p w14:paraId="5FB51278" w14:textId="77777777" w:rsidR="009947F0" w:rsidRDefault="00000000">
            <w:pPr>
              <w:spacing w:after="0" w:line="240" w:lineRule="auto"/>
              <w:jc w:val="left"/>
            </w:pPr>
            <w:r>
              <w:t>Mô tả</w:t>
            </w:r>
          </w:p>
        </w:tc>
        <w:tc>
          <w:tcPr>
            <w:tcW w:w="7370" w:type="dxa"/>
            <w:tcMar>
              <w:top w:w="50" w:type="dxa"/>
              <w:left w:w="90" w:type="dxa"/>
              <w:bottom w:w="50" w:type="dxa"/>
              <w:right w:w="90" w:type="dxa"/>
            </w:tcMar>
            <w:vAlign w:val="center"/>
          </w:tcPr>
          <w:p w14:paraId="40926E0B" w14:textId="77777777" w:rsidR="009947F0" w:rsidRDefault="00000000">
            <w:pPr>
              <w:spacing w:after="0" w:line="240" w:lineRule="auto"/>
              <w:jc w:val="left"/>
            </w:pPr>
            <w:r>
              <w:t>Cấp thẻ mới hoặc gia hạn thẻ để độc giả sử dụng dịch vụ mượn sách.</w:t>
            </w:r>
          </w:p>
        </w:tc>
      </w:tr>
      <w:tr w:rsidR="009947F0" w14:paraId="561DEE59" w14:textId="77777777">
        <w:trPr>
          <w:cantSplit/>
          <w:jc w:val="center"/>
        </w:trPr>
        <w:tc>
          <w:tcPr>
            <w:tcW w:w="2268" w:type="dxa"/>
            <w:tcMar>
              <w:top w:w="50" w:type="dxa"/>
              <w:left w:w="90" w:type="dxa"/>
              <w:bottom w:w="50" w:type="dxa"/>
              <w:right w:w="90" w:type="dxa"/>
            </w:tcMar>
            <w:vAlign w:val="center"/>
          </w:tcPr>
          <w:p w14:paraId="77AA16B4" w14:textId="77777777" w:rsidR="009947F0" w:rsidRDefault="00000000">
            <w:pPr>
              <w:spacing w:after="0" w:line="240" w:lineRule="auto"/>
              <w:jc w:val="left"/>
            </w:pPr>
            <w:r>
              <w:t>Tiền điều kiện</w:t>
            </w:r>
          </w:p>
        </w:tc>
        <w:tc>
          <w:tcPr>
            <w:tcW w:w="7370" w:type="dxa"/>
            <w:tcMar>
              <w:top w:w="50" w:type="dxa"/>
              <w:left w:w="90" w:type="dxa"/>
              <w:bottom w:w="50" w:type="dxa"/>
              <w:right w:w="90" w:type="dxa"/>
            </w:tcMar>
            <w:vAlign w:val="center"/>
          </w:tcPr>
          <w:p w14:paraId="5335E84F" w14:textId="77777777" w:rsidR="009947F0" w:rsidRDefault="00000000">
            <w:pPr>
              <w:spacing w:after="0" w:line="240" w:lineRule="auto"/>
              <w:jc w:val="left"/>
            </w:pPr>
            <w:r>
              <w:t>Độc giả đã có hồ sơ trong hệ thống.</w:t>
            </w:r>
          </w:p>
        </w:tc>
      </w:tr>
      <w:tr w:rsidR="009947F0" w14:paraId="00224AB9" w14:textId="77777777">
        <w:trPr>
          <w:cantSplit/>
          <w:jc w:val="center"/>
        </w:trPr>
        <w:tc>
          <w:tcPr>
            <w:tcW w:w="2268" w:type="dxa"/>
            <w:tcMar>
              <w:top w:w="50" w:type="dxa"/>
              <w:left w:w="90" w:type="dxa"/>
              <w:bottom w:w="50" w:type="dxa"/>
              <w:right w:w="90" w:type="dxa"/>
            </w:tcMar>
            <w:vAlign w:val="center"/>
          </w:tcPr>
          <w:p w14:paraId="554DA964" w14:textId="77777777" w:rsidR="009947F0" w:rsidRDefault="00000000">
            <w:pPr>
              <w:spacing w:after="0" w:line="240" w:lineRule="auto"/>
              <w:jc w:val="left"/>
            </w:pPr>
            <w:r>
              <w:t>Kích hoạt</w:t>
            </w:r>
          </w:p>
        </w:tc>
        <w:tc>
          <w:tcPr>
            <w:tcW w:w="7370" w:type="dxa"/>
            <w:tcMar>
              <w:top w:w="50" w:type="dxa"/>
              <w:left w:w="90" w:type="dxa"/>
              <w:bottom w:w="50" w:type="dxa"/>
              <w:right w:w="90" w:type="dxa"/>
            </w:tcMar>
            <w:vAlign w:val="center"/>
          </w:tcPr>
          <w:p w14:paraId="1F685219" w14:textId="77777777" w:rsidR="009947F0" w:rsidRDefault="00000000">
            <w:pPr>
              <w:spacing w:after="0" w:line="240" w:lineRule="auto"/>
              <w:jc w:val="left"/>
            </w:pPr>
            <w:r>
              <w:t>Chọn độc giả và chức năng Cấp thẻ.</w:t>
            </w:r>
          </w:p>
        </w:tc>
      </w:tr>
      <w:tr w:rsidR="009947F0" w14:paraId="235C671B" w14:textId="77777777">
        <w:trPr>
          <w:cantSplit/>
          <w:jc w:val="center"/>
        </w:trPr>
        <w:tc>
          <w:tcPr>
            <w:tcW w:w="2268" w:type="dxa"/>
            <w:tcMar>
              <w:top w:w="50" w:type="dxa"/>
              <w:left w:w="90" w:type="dxa"/>
              <w:bottom w:w="50" w:type="dxa"/>
              <w:right w:w="90" w:type="dxa"/>
            </w:tcMar>
            <w:vAlign w:val="center"/>
          </w:tcPr>
          <w:p w14:paraId="3E99532E" w14:textId="77777777" w:rsidR="009947F0" w:rsidRDefault="00000000">
            <w:pPr>
              <w:spacing w:after="0" w:line="240" w:lineRule="auto"/>
              <w:jc w:val="left"/>
            </w:pPr>
            <w:r>
              <w:t>Hậu điều kiện</w:t>
            </w:r>
          </w:p>
        </w:tc>
        <w:tc>
          <w:tcPr>
            <w:tcW w:w="7370" w:type="dxa"/>
            <w:tcMar>
              <w:top w:w="50" w:type="dxa"/>
              <w:left w:w="90" w:type="dxa"/>
              <w:bottom w:w="50" w:type="dxa"/>
              <w:right w:w="90" w:type="dxa"/>
            </w:tcMar>
            <w:vAlign w:val="center"/>
          </w:tcPr>
          <w:p w14:paraId="1B18D97E" w14:textId="77777777" w:rsidR="009947F0" w:rsidRDefault="00000000">
            <w:pPr>
              <w:spacing w:after="0" w:line="240" w:lineRule="auto"/>
              <w:jc w:val="left"/>
            </w:pPr>
            <w:r>
              <w:t>Thông tin thẻ được lưu; mỗi độc giả có tối đa một thẻ hoạt động.</w:t>
            </w:r>
          </w:p>
        </w:tc>
      </w:tr>
    </w:tbl>
    <w:p w14:paraId="2AEC305B" w14:textId="77777777" w:rsidR="009947F0" w:rsidRDefault="00000000">
      <w:pPr>
        <w:pStyle w:val="Heading4"/>
      </w:pPr>
      <w:r>
        <w:rPr>
          <w:rFonts w:ascii="Times New Roman" w:eastAsia="Times New Roman" w:hAnsi="Times New Roman"/>
        </w:rPr>
        <w:t>Luồng sự kiện chính (Basic Flow)</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907"/>
        <w:gridCol w:w="3855"/>
        <w:gridCol w:w="4876"/>
      </w:tblGrid>
      <w:tr w:rsidR="009947F0" w14:paraId="0EAA5830" w14:textId="77777777">
        <w:trPr>
          <w:cantSplit/>
          <w:tblHeader/>
          <w:jc w:val="center"/>
        </w:trPr>
        <w:tc>
          <w:tcPr>
            <w:tcW w:w="907" w:type="dxa"/>
            <w:shd w:val="clear" w:color="auto" w:fill="E8EFF4"/>
            <w:tcMar>
              <w:top w:w="50" w:type="dxa"/>
              <w:left w:w="90" w:type="dxa"/>
              <w:bottom w:w="50" w:type="dxa"/>
              <w:right w:w="90" w:type="dxa"/>
            </w:tcMar>
            <w:vAlign w:val="center"/>
          </w:tcPr>
          <w:p w14:paraId="4207D9B7" w14:textId="77777777" w:rsidR="009947F0" w:rsidRDefault="00000000">
            <w:pPr>
              <w:spacing w:after="0" w:line="240" w:lineRule="auto"/>
              <w:jc w:val="left"/>
            </w:pPr>
            <w:r>
              <w:rPr>
                <w:b/>
              </w:rPr>
              <w:t>Bước</w:t>
            </w:r>
          </w:p>
        </w:tc>
        <w:tc>
          <w:tcPr>
            <w:tcW w:w="3855" w:type="dxa"/>
            <w:shd w:val="clear" w:color="auto" w:fill="E8EFF4"/>
            <w:tcMar>
              <w:top w:w="50" w:type="dxa"/>
              <w:left w:w="90" w:type="dxa"/>
              <w:bottom w:w="50" w:type="dxa"/>
              <w:right w:w="90" w:type="dxa"/>
            </w:tcMar>
            <w:vAlign w:val="center"/>
          </w:tcPr>
          <w:p w14:paraId="42382656" w14:textId="77777777" w:rsidR="009947F0" w:rsidRDefault="00000000">
            <w:pPr>
              <w:spacing w:after="0" w:line="240" w:lineRule="auto"/>
              <w:jc w:val="left"/>
            </w:pPr>
            <w:r>
              <w:rPr>
                <w:b/>
              </w:rPr>
              <w:t>Hành động của Actor</w:t>
            </w:r>
          </w:p>
        </w:tc>
        <w:tc>
          <w:tcPr>
            <w:tcW w:w="4876" w:type="dxa"/>
            <w:shd w:val="clear" w:color="auto" w:fill="E8EFF4"/>
            <w:tcMar>
              <w:top w:w="50" w:type="dxa"/>
              <w:left w:w="90" w:type="dxa"/>
              <w:bottom w:w="50" w:type="dxa"/>
              <w:right w:w="90" w:type="dxa"/>
            </w:tcMar>
            <w:vAlign w:val="center"/>
          </w:tcPr>
          <w:p w14:paraId="7F237772" w14:textId="77777777" w:rsidR="009947F0" w:rsidRDefault="00000000">
            <w:pPr>
              <w:spacing w:after="0" w:line="240" w:lineRule="auto"/>
              <w:jc w:val="left"/>
            </w:pPr>
            <w:r>
              <w:rPr>
                <w:b/>
              </w:rPr>
              <w:t>Phản hồi của hệ thống</w:t>
            </w:r>
          </w:p>
        </w:tc>
      </w:tr>
      <w:tr w:rsidR="009947F0" w14:paraId="7004A9F5" w14:textId="77777777">
        <w:trPr>
          <w:cantSplit/>
          <w:jc w:val="center"/>
        </w:trPr>
        <w:tc>
          <w:tcPr>
            <w:tcW w:w="907" w:type="dxa"/>
            <w:tcMar>
              <w:top w:w="50" w:type="dxa"/>
              <w:left w:w="90" w:type="dxa"/>
              <w:bottom w:w="50" w:type="dxa"/>
              <w:right w:w="90" w:type="dxa"/>
            </w:tcMar>
            <w:vAlign w:val="center"/>
          </w:tcPr>
          <w:p w14:paraId="3805E202" w14:textId="77777777" w:rsidR="009947F0" w:rsidRDefault="00000000">
            <w:pPr>
              <w:spacing w:after="0" w:line="240" w:lineRule="auto"/>
              <w:jc w:val="left"/>
            </w:pPr>
            <w:r>
              <w:t>1</w:t>
            </w:r>
          </w:p>
        </w:tc>
        <w:tc>
          <w:tcPr>
            <w:tcW w:w="3855" w:type="dxa"/>
            <w:tcMar>
              <w:top w:w="50" w:type="dxa"/>
              <w:left w:w="90" w:type="dxa"/>
              <w:bottom w:w="50" w:type="dxa"/>
              <w:right w:w="90" w:type="dxa"/>
            </w:tcMar>
            <w:vAlign w:val="center"/>
          </w:tcPr>
          <w:p w14:paraId="54BC45E2" w14:textId="77777777" w:rsidR="009947F0" w:rsidRDefault="00000000">
            <w:pPr>
              <w:spacing w:after="0" w:line="240" w:lineRule="auto"/>
              <w:jc w:val="left"/>
            </w:pPr>
            <w:r>
              <w:t>Chọn độc giả và chức năng Cấp thẻ.</w:t>
            </w:r>
          </w:p>
        </w:tc>
        <w:tc>
          <w:tcPr>
            <w:tcW w:w="4876" w:type="dxa"/>
            <w:tcMar>
              <w:top w:w="50" w:type="dxa"/>
              <w:left w:w="90" w:type="dxa"/>
              <w:bottom w:w="50" w:type="dxa"/>
              <w:right w:w="90" w:type="dxa"/>
            </w:tcMar>
            <w:vAlign w:val="center"/>
          </w:tcPr>
          <w:p w14:paraId="55D1E32A" w14:textId="77777777" w:rsidR="009947F0" w:rsidRDefault="00000000">
            <w:pPr>
              <w:spacing w:after="0" w:line="240" w:lineRule="auto"/>
              <w:jc w:val="left"/>
            </w:pPr>
            <w:r>
              <w:t>Hiển thị hồ sơ và thẻ hiện tại nếu có.</w:t>
            </w:r>
          </w:p>
        </w:tc>
      </w:tr>
      <w:tr w:rsidR="009947F0" w14:paraId="0F0ABB23" w14:textId="77777777">
        <w:trPr>
          <w:cantSplit/>
          <w:jc w:val="center"/>
        </w:trPr>
        <w:tc>
          <w:tcPr>
            <w:tcW w:w="907" w:type="dxa"/>
            <w:tcMar>
              <w:top w:w="50" w:type="dxa"/>
              <w:left w:w="90" w:type="dxa"/>
              <w:bottom w:w="50" w:type="dxa"/>
              <w:right w:w="90" w:type="dxa"/>
            </w:tcMar>
            <w:vAlign w:val="center"/>
          </w:tcPr>
          <w:p w14:paraId="7DF904D3" w14:textId="77777777" w:rsidR="009947F0" w:rsidRDefault="00000000">
            <w:pPr>
              <w:spacing w:after="0" w:line="240" w:lineRule="auto"/>
              <w:jc w:val="left"/>
            </w:pPr>
            <w:r>
              <w:t>2</w:t>
            </w:r>
          </w:p>
        </w:tc>
        <w:tc>
          <w:tcPr>
            <w:tcW w:w="3855" w:type="dxa"/>
            <w:tcMar>
              <w:top w:w="50" w:type="dxa"/>
              <w:left w:w="90" w:type="dxa"/>
              <w:bottom w:w="50" w:type="dxa"/>
              <w:right w:w="90" w:type="dxa"/>
            </w:tcMar>
            <w:vAlign w:val="center"/>
          </w:tcPr>
          <w:p w14:paraId="553B1759" w14:textId="77777777" w:rsidR="009947F0" w:rsidRDefault="00000000">
            <w:pPr>
              <w:spacing w:after="0" w:line="240" w:lineRule="auto"/>
              <w:jc w:val="left"/>
            </w:pPr>
            <w:r>
              <w:t>Nhập mã thẻ, ngày cấp, hạn sử dụng và tình trạng lệ phí.</w:t>
            </w:r>
          </w:p>
        </w:tc>
        <w:tc>
          <w:tcPr>
            <w:tcW w:w="4876" w:type="dxa"/>
            <w:tcMar>
              <w:top w:w="50" w:type="dxa"/>
              <w:left w:w="90" w:type="dxa"/>
              <w:bottom w:w="50" w:type="dxa"/>
              <w:right w:w="90" w:type="dxa"/>
            </w:tcMar>
            <w:vAlign w:val="center"/>
          </w:tcPr>
          <w:p w14:paraId="56FBA58B" w14:textId="77777777" w:rsidR="009947F0" w:rsidRDefault="00000000">
            <w:pPr>
              <w:spacing w:after="0" w:line="240" w:lineRule="auto"/>
              <w:jc w:val="left"/>
            </w:pPr>
            <w:r>
              <w:t>Tiếp nhận thông tin thẻ.</w:t>
            </w:r>
          </w:p>
        </w:tc>
      </w:tr>
      <w:tr w:rsidR="009947F0" w14:paraId="6EF41BCE" w14:textId="77777777">
        <w:trPr>
          <w:cantSplit/>
          <w:jc w:val="center"/>
        </w:trPr>
        <w:tc>
          <w:tcPr>
            <w:tcW w:w="907" w:type="dxa"/>
            <w:tcMar>
              <w:top w:w="50" w:type="dxa"/>
              <w:left w:w="90" w:type="dxa"/>
              <w:bottom w:w="50" w:type="dxa"/>
              <w:right w:w="90" w:type="dxa"/>
            </w:tcMar>
            <w:vAlign w:val="center"/>
          </w:tcPr>
          <w:p w14:paraId="29B9E7F0" w14:textId="77777777" w:rsidR="009947F0" w:rsidRDefault="00000000">
            <w:pPr>
              <w:spacing w:after="0" w:line="240" w:lineRule="auto"/>
              <w:jc w:val="left"/>
            </w:pPr>
            <w:r>
              <w:t>3</w:t>
            </w:r>
          </w:p>
        </w:tc>
        <w:tc>
          <w:tcPr>
            <w:tcW w:w="3855" w:type="dxa"/>
            <w:tcMar>
              <w:top w:w="50" w:type="dxa"/>
              <w:left w:w="90" w:type="dxa"/>
              <w:bottom w:w="50" w:type="dxa"/>
              <w:right w:w="90" w:type="dxa"/>
            </w:tcMar>
            <w:vAlign w:val="center"/>
          </w:tcPr>
          <w:p w14:paraId="5C039AD5" w14:textId="77777777" w:rsidR="009947F0" w:rsidRDefault="00000000">
            <w:pPr>
              <w:spacing w:after="0" w:line="240" w:lineRule="auto"/>
              <w:jc w:val="left"/>
            </w:pPr>
            <w:r>
              <w:t>Xác nhận cấp thẻ.</w:t>
            </w:r>
          </w:p>
        </w:tc>
        <w:tc>
          <w:tcPr>
            <w:tcW w:w="4876" w:type="dxa"/>
            <w:tcMar>
              <w:top w:w="50" w:type="dxa"/>
              <w:left w:w="90" w:type="dxa"/>
              <w:bottom w:w="50" w:type="dxa"/>
              <w:right w:w="90" w:type="dxa"/>
            </w:tcMar>
            <w:vAlign w:val="center"/>
          </w:tcPr>
          <w:p w14:paraId="1157C382" w14:textId="77777777" w:rsidR="009947F0" w:rsidRDefault="00000000">
            <w:pPr>
              <w:spacing w:after="0" w:line="240" w:lineRule="auto"/>
              <w:jc w:val="left"/>
            </w:pPr>
            <w:r>
              <w:t>Kiểm tra thời hạn, mã thẻ và thẻ hiện tại.</w:t>
            </w:r>
          </w:p>
        </w:tc>
      </w:tr>
      <w:tr w:rsidR="009947F0" w14:paraId="65F6FA65" w14:textId="77777777">
        <w:trPr>
          <w:cantSplit/>
          <w:jc w:val="center"/>
        </w:trPr>
        <w:tc>
          <w:tcPr>
            <w:tcW w:w="907" w:type="dxa"/>
            <w:tcMar>
              <w:top w:w="50" w:type="dxa"/>
              <w:left w:w="90" w:type="dxa"/>
              <w:bottom w:w="50" w:type="dxa"/>
              <w:right w:w="90" w:type="dxa"/>
            </w:tcMar>
            <w:vAlign w:val="center"/>
          </w:tcPr>
          <w:p w14:paraId="25DB95EA" w14:textId="77777777" w:rsidR="009947F0" w:rsidRDefault="00000000">
            <w:pPr>
              <w:spacing w:after="0" w:line="240" w:lineRule="auto"/>
              <w:jc w:val="left"/>
            </w:pPr>
            <w:r>
              <w:t>4</w:t>
            </w:r>
          </w:p>
        </w:tc>
        <w:tc>
          <w:tcPr>
            <w:tcW w:w="3855" w:type="dxa"/>
            <w:tcMar>
              <w:top w:w="50" w:type="dxa"/>
              <w:left w:w="90" w:type="dxa"/>
              <w:bottom w:w="50" w:type="dxa"/>
              <w:right w:w="90" w:type="dxa"/>
            </w:tcMar>
            <w:vAlign w:val="center"/>
          </w:tcPr>
          <w:p w14:paraId="7412F105" w14:textId="77777777" w:rsidR="009947F0" w:rsidRDefault="00000000">
            <w:pPr>
              <w:spacing w:after="0" w:line="240" w:lineRule="auto"/>
              <w:jc w:val="left"/>
            </w:pPr>
            <w:r>
              <w:t>Nhận kết quả.</w:t>
            </w:r>
          </w:p>
        </w:tc>
        <w:tc>
          <w:tcPr>
            <w:tcW w:w="4876" w:type="dxa"/>
            <w:tcMar>
              <w:top w:w="50" w:type="dxa"/>
              <w:left w:w="90" w:type="dxa"/>
              <w:bottom w:w="50" w:type="dxa"/>
              <w:right w:w="90" w:type="dxa"/>
            </w:tcMar>
            <w:vAlign w:val="center"/>
          </w:tcPr>
          <w:p w14:paraId="15B543CE" w14:textId="77777777" w:rsidR="009947F0" w:rsidRDefault="00000000">
            <w:pPr>
              <w:spacing w:after="0" w:line="240" w:lineRule="auto"/>
              <w:jc w:val="left"/>
            </w:pPr>
            <w:r>
              <w:t>Lưu thẻ hợp lệ và hiển thị kết quả.</w:t>
            </w:r>
          </w:p>
        </w:tc>
      </w:tr>
    </w:tbl>
    <w:p w14:paraId="4EF0D63F" w14:textId="77777777" w:rsidR="009947F0" w:rsidRDefault="00000000">
      <w:pPr>
        <w:pStyle w:val="Heading4"/>
      </w:pPr>
      <w:r>
        <w:rPr>
          <w:rFonts w:ascii="Times New Roman" w:eastAsia="Times New Roman" w:hAnsi="Times New Roman"/>
        </w:rPr>
        <w:t>Luồng thay thế (Alternative Flow)</w:t>
      </w:r>
    </w:p>
    <w:p w14:paraId="08581BC3" w14:textId="77777777" w:rsidR="009947F0" w:rsidRDefault="00000000">
      <w:r>
        <w:rPr>
          <w:rFonts w:eastAsia="Times New Roman"/>
        </w:rPr>
        <w:t>A1 tại bước 1: Chọn Gia hạn, nhập hạn mới lớn hơn hạn cũ và cập nhật lệ phí; hệ thống lưu trên thẻ được chọn.</w:t>
      </w:r>
    </w:p>
    <w:p w14:paraId="372DB865" w14:textId="77777777" w:rsidR="009947F0" w:rsidRDefault="00000000">
      <w:r>
        <w:rPr>
          <w:rFonts w:eastAsia="Times New Roman"/>
        </w:rPr>
        <w:t>A2 tại bước 3: Cấp mới thay thẻ cũ hết giá trị thì ngừng hoạt động thẻ cũ và lưu thẻ mới trong cùng giao dịch.</w:t>
      </w:r>
    </w:p>
    <w:p w14:paraId="7007C924" w14:textId="77777777" w:rsidR="009947F0" w:rsidRDefault="00000000">
      <w:r>
        <w:rPr>
          <w:rFonts w:eastAsia="Times New Roman"/>
        </w:rPr>
        <w:t>A3 trước khi lưu: Hủy yêu cầu thì không thay đổi thẻ.</w:t>
      </w:r>
    </w:p>
    <w:p w14:paraId="75BC4ABC" w14:textId="77777777" w:rsidR="009947F0" w:rsidRDefault="00000000">
      <w:pPr>
        <w:pStyle w:val="Heading4"/>
      </w:pPr>
      <w:r>
        <w:rPr>
          <w:rFonts w:ascii="Times New Roman" w:eastAsia="Times New Roman" w:hAnsi="Times New Roman"/>
        </w:rPr>
        <w:t>Luồng ngoại lệ (Exception Flow)</w:t>
      </w:r>
    </w:p>
    <w:p w14:paraId="538BF46C" w14:textId="77777777" w:rsidR="009947F0" w:rsidRDefault="00000000">
      <w:r>
        <w:rPr>
          <w:rFonts w:eastAsia="Times New Roman"/>
        </w:rPr>
        <w:t>E1 tại bước 3: Đang có thẻ còn giá trị, trùng mã hoặc hạn trước ngày cấp thì từ chối và yêu cầu sửa.</w:t>
      </w:r>
    </w:p>
    <w:p w14:paraId="3B2CC341" w14:textId="77777777" w:rsidR="009947F0" w:rsidRDefault="00000000">
      <w:r>
        <w:rPr>
          <w:rFonts w:eastAsia="Times New Roman"/>
        </w:rPr>
        <w:t>E2 tại bước 4: Lỗi lưu thì hủy toàn bộ thay đổi liên quan đến thẻ.</w:t>
      </w:r>
    </w:p>
    <w:p w14:paraId="3F4B5D4B" w14:textId="77777777" w:rsidR="009947F0" w:rsidRDefault="00000000">
      <w:pPr>
        <w:pStyle w:val="Heading3"/>
        <w:pageBreakBefore/>
      </w:pPr>
      <w:r>
        <w:rPr>
          <w:rFonts w:ascii="Times New Roman" w:eastAsia="Times New Roman" w:hAnsi="Times New Roman"/>
        </w:rPr>
        <w:lastRenderedPageBreak/>
        <w:t>3.4.3. UC003 Lập phiếu mượn</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2268"/>
        <w:gridCol w:w="7370"/>
      </w:tblGrid>
      <w:tr w:rsidR="009947F0" w14:paraId="07494570" w14:textId="77777777">
        <w:trPr>
          <w:cantSplit/>
          <w:tblHeader/>
          <w:jc w:val="center"/>
        </w:trPr>
        <w:tc>
          <w:tcPr>
            <w:tcW w:w="2268" w:type="dxa"/>
            <w:shd w:val="clear" w:color="auto" w:fill="E8EFF4"/>
            <w:tcMar>
              <w:top w:w="50" w:type="dxa"/>
              <w:left w:w="90" w:type="dxa"/>
              <w:bottom w:w="50" w:type="dxa"/>
              <w:right w:w="90" w:type="dxa"/>
            </w:tcMar>
            <w:vAlign w:val="center"/>
          </w:tcPr>
          <w:p w14:paraId="4946E76E" w14:textId="77777777" w:rsidR="009947F0" w:rsidRDefault="00000000">
            <w:pPr>
              <w:spacing w:after="0" w:line="240" w:lineRule="auto"/>
              <w:jc w:val="left"/>
            </w:pPr>
            <w:r>
              <w:rPr>
                <w:b/>
              </w:rPr>
              <w:t>Trường</w:t>
            </w:r>
          </w:p>
        </w:tc>
        <w:tc>
          <w:tcPr>
            <w:tcW w:w="7370" w:type="dxa"/>
            <w:shd w:val="clear" w:color="auto" w:fill="E8EFF4"/>
            <w:tcMar>
              <w:top w:w="50" w:type="dxa"/>
              <w:left w:w="90" w:type="dxa"/>
              <w:bottom w:w="50" w:type="dxa"/>
              <w:right w:w="90" w:type="dxa"/>
            </w:tcMar>
            <w:vAlign w:val="center"/>
          </w:tcPr>
          <w:p w14:paraId="402930FE" w14:textId="77777777" w:rsidR="009947F0" w:rsidRDefault="00000000">
            <w:pPr>
              <w:spacing w:after="0" w:line="240" w:lineRule="auto"/>
              <w:jc w:val="left"/>
            </w:pPr>
            <w:r>
              <w:rPr>
                <w:b/>
              </w:rPr>
              <w:t>Nội dung</w:t>
            </w:r>
          </w:p>
        </w:tc>
      </w:tr>
      <w:tr w:rsidR="009947F0" w14:paraId="5CA32E34" w14:textId="77777777">
        <w:trPr>
          <w:cantSplit/>
          <w:jc w:val="center"/>
        </w:trPr>
        <w:tc>
          <w:tcPr>
            <w:tcW w:w="2268" w:type="dxa"/>
            <w:tcMar>
              <w:top w:w="50" w:type="dxa"/>
              <w:left w:w="90" w:type="dxa"/>
              <w:bottom w:w="50" w:type="dxa"/>
              <w:right w:w="90" w:type="dxa"/>
            </w:tcMar>
            <w:vAlign w:val="center"/>
          </w:tcPr>
          <w:p w14:paraId="20F97FE7" w14:textId="77777777" w:rsidR="009947F0" w:rsidRDefault="00000000">
            <w:pPr>
              <w:spacing w:after="0" w:line="240" w:lineRule="auto"/>
              <w:jc w:val="left"/>
            </w:pPr>
            <w:r>
              <w:t>Mã Use Case</w:t>
            </w:r>
          </w:p>
        </w:tc>
        <w:tc>
          <w:tcPr>
            <w:tcW w:w="7370" w:type="dxa"/>
            <w:tcMar>
              <w:top w:w="50" w:type="dxa"/>
              <w:left w:w="90" w:type="dxa"/>
              <w:bottom w:w="50" w:type="dxa"/>
              <w:right w:w="90" w:type="dxa"/>
            </w:tcMar>
            <w:vAlign w:val="center"/>
          </w:tcPr>
          <w:p w14:paraId="1EAC8CD3" w14:textId="77777777" w:rsidR="009947F0" w:rsidRDefault="00000000">
            <w:pPr>
              <w:spacing w:after="0" w:line="240" w:lineRule="auto"/>
              <w:jc w:val="left"/>
            </w:pPr>
            <w:r>
              <w:t>UC003</w:t>
            </w:r>
          </w:p>
        </w:tc>
      </w:tr>
      <w:tr w:rsidR="009947F0" w14:paraId="35E63A99" w14:textId="77777777">
        <w:trPr>
          <w:cantSplit/>
          <w:jc w:val="center"/>
        </w:trPr>
        <w:tc>
          <w:tcPr>
            <w:tcW w:w="2268" w:type="dxa"/>
            <w:tcMar>
              <w:top w:w="50" w:type="dxa"/>
              <w:left w:w="90" w:type="dxa"/>
              <w:bottom w:w="50" w:type="dxa"/>
              <w:right w:w="90" w:type="dxa"/>
            </w:tcMar>
            <w:vAlign w:val="center"/>
          </w:tcPr>
          <w:p w14:paraId="7B305987" w14:textId="77777777" w:rsidR="009947F0" w:rsidRDefault="00000000">
            <w:pPr>
              <w:spacing w:after="0" w:line="240" w:lineRule="auto"/>
              <w:jc w:val="left"/>
            </w:pPr>
            <w:r>
              <w:t>Tên Use Case</w:t>
            </w:r>
          </w:p>
        </w:tc>
        <w:tc>
          <w:tcPr>
            <w:tcW w:w="7370" w:type="dxa"/>
            <w:tcMar>
              <w:top w:w="50" w:type="dxa"/>
              <w:left w:w="90" w:type="dxa"/>
              <w:bottom w:w="50" w:type="dxa"/>
              <w:right w:w="90" w:type="dxa"/>
            </w:tcMar>
            <w:vAlign w:val="center"/>
          </w:tcPr>
          <w:p w14:paraId="08E78BAE" w14:textId="77777777" w:rsidR="009947F0" w:rsidRDefault="00000000">
            <w:pPr>
              <w:spacing w:after="0" w:line="240" w:lineRule="auto"/>
              <w:jc w:val="left"/>
            </w:pPr>
            <w:r>
              <w:t>Lập phiếu mượn</w:t>
            </w:r>
          </w:p>
        </w:tc>
      </w:tr>
      <w:tr w:rsidR="009947F0" w14:paraId="120FBA08" w14:textId="77777777">
        <w:trPr>
          <w:cantSplit/>
          <w:jc w:val="center"/>
        </w:trPr>
        <w:tc>
          <w:tcPr>
            <w:tcW w:w="2268" w:type="dxa"/>
            <w:tcMar>
              <w:top w:w="50" w:type="dxa"/>
              <w:left w:w="90" w:type="dxa"/>
              <w:bottom w:w="50" w:type="dxa"/>
              <w:right w:w="90" w:type="dxa"/>
            </w:tcMar>
            <w:vAlign w:val="center"/>
          </w:tcPr>
          <w:p w14:paraId="5C62D5C0" w14:textId="77777777" w:rsidR="009947F0" w:rsidRDefault="00000000">
            <w:pPr>
              <w:spacing w:after="0" w:line="240" w:lineRule="auto"/>
              <w:jc w:val="left"/>
            </w:pPr>
            <w:r>
              <w:t>Actor</w:t>
            </w:r>
          </w:p>
        </w:tc>
        <w:tc>
          <w:tcPr>
            <w:tcW w:w="7370" w:type="dxa"/>
            <w:tcMar>
              <w:top w:w="50" w:type="dxa"/>
              <w:left w:w="90" w:type="dxa"/>
              <w:bottom w:w="50" w:type="dxa"/>
              <w:right w:w="90" w:type="dxa"/>
            </w:tcMar>
            <w:vAlign w:val="center"/>
          </w:tcPr>
          <w:p w14:paraId="56AEFC3E" w14:textId="77777777" w:rsidR="009947F0" w:rsidRDefault="00000000">
            <w:pPr>
              <w:spacing w:after="0" w:line="240" w:lineRule="auto"/>
              <w:jc w:val="left"/>
            </w:pPr>
            <w:r>
              <w:t>Thủ thư, Độc giả</w:t>
            </w:r>
          </w:p>
        </w:tc>
      </w:tr>
      <w:tr w:rsidR="009947F0" w14:paraId="545FBF93" w14:textId="77777777">
        <w:trPr>
          <w:cantSplit/>
          <w:jc w:val="center"/>
        </w:trPr>
        <w:tc>
          <w:tcPr>
            <w:tcW w:w="2268" w:type="dxa"/>
            <w:tcMar>
              <w:top w:w="50" w:type="dxa"/>
              <w:left w:w="90" w:type="dxa"/>
              <w:bottom w:w="50" w:type="dxa"/>
              <w:right w:w="90" w:type="dxa"/>
            </w:tcMar>
            <w:vAlign w:val="center"/>
          </w:tcPr>
          <w:p w14:paraId="006080C7" w14:textId="77777777" w:rsidR="009947F0" w:rsidRDefault="00000000">
            <w:pPr>
              <w:spacing w:after="0" w:line="240" w:lineRule="auto"/>
              <w:jc w:val="left"/>
            </w:pPr>
            <w:r>
              <w:t>Mô tả</w:t>
            </w:r>
          </w:p>
        </w:tc>
        <w:tc>
          <w:tcPr>
            <w:tcW w:w="7370" w:type="dxa"/>
            <w:tcMar>
              <w:top w:w="50" w:type="dxa"/>
              <w:left w:w="90" w:type="dxa"/>
              <w:bottom w:w="50" w:type="dxa"/>
              <w:right w:w="90" w:type="dxa"/>
            </w:tcMar>
            <w:vAlign w:val="center"/>
          </w:tcPr>
          <w:p w14:paraId="11390ACB" w14:textId="77777777" w:rsidR="009947F0" w:rsidRDefault="00000000">
            <w:pPr>
              <w:spacing w:after="0" w:line="240" w:lineRule="auto"/>
              <w:jc w:val="left"/>
            </w:pPr>
            <w:r>
              <w:t>Kiểm tra điều kiện và lập phiếu mượn cho các đầu sách khác nhau.</w:t>
            </w:r>
          </w:p>
        </w:tc>
      </w:tr>
      <w:tr w:rsidR="009947F0" w14:paraId="09AB2DC2" w14:textId="77777777">
        <w:trPr>
          <w:cantSplit/>
          <w:jc w:val="center"/>
        </w:trPr>
        <w:tc>
          <w:tcPr>
            <w:tcW w:w="2268" w:type="dxa"/>
            <w:tcMar>
              <w:top w:w="50" w:type="dxa"/>
              <w:left w:w="90" w:type="dxa"/>
              <w:bottom w:w="50" w:type="dxa"/>
              <w:right w:w="90" w:type="dxa"/>
            </w:tcMar>
            <w:vAlign w:val="center"/>
          </w:tcPr>
          <w:p w14:paraId="78454A97" w14:textId="77777777" w:rsidR="009947F0" w:rsidRDefault="00000000">
            <w:pPr>
              <w:spacing w:after="0" w:line="240" w:lineRule="auto"/>
              <w:jc w:val="left"/>
            </w:pPr>
            <w:r>
              <w:t>Tiền điều kiện</w:t>
            </w:r>
          </w:p>
        </w:tc>
        <w:tc>
          <w:tcPr>
            <w:tcW w:w="7370" w:type="dxa"/>
            <w:tcMar>
              <w:top w:w="50" w:type="dxa"/>
              <w:left w:w="90" w:type="dxa"/>
              <w:bottom w:w="50" w:type="dxa"/>
              <w:right w:w="90" w:type="dxa"/>
            </w:tcMar>
            <w:vAlign w:val="center"/>
          </w:tcPr>
          <w:p w14:paraId="154B6D42" w14:textId="77777777" w:rsidR="009947F0" w:rsidRDefault="00000000">
            <w:pPr>
              <w:spacing w:after="0" w:line="240" w:lineRule="auto"/>
              <w:jc w:val="left"/>
            </w:pPr>
            <w:r>
              <w:t>Có độc giả, đầu sách và nhân viên lập phiếu trong hệ thống.</w:t>
            </w:r>
          </w:p>
        </w:tc>
      </w:tr>
      <w:tr w:rsidR="009947F0" w14:paraId="2D408691" w14:textId="77777777">
        <w:trPr>
          <w:cantSplit/>
          <w:jc w:val="center"/>
        </w:trPr>
        <w:tc>
          <w:tcPr>
            <w:tcW w:w="2268" w:type="dxa"/>
            <w:tcMar>
              <w:top w:w="50" w:type="dxa"/>
              <w:left w:w="90" w:type="dxa"/>
              <w:bottom w:w="50" w:type="dxa"/>
              <w:right w:w="90" w:type="dxa"/>
            </w:tcMar>
            <w:vAlign w:val="center"/>
          </w:tcPr>
          <w:p w14:paraId="07072879" w14:textId="77777777" w:rsidR="009947F0" w:rsidRDefault="00000000">
            <w:pPr>
              <w:spacing w:after="0" w:line="240" w:lineRule="auto"/>
              <w:jc w:val="left"/>
            </w:pPr>
            <w:r>
              <w:t>Kích hoạt</w:t>
            </w:r>
          </w:p>
        </w:tc>
        <w:tc>
          <w:tcPr>
            <w:tcW w:w="7370" w:type="dxa"/>
            <w:tcMar>
              <w:top w:w="50" w:type="dxa"/>
              <w:left w:w="90" w:type="dxa"/>
              <w:bottom w:w="50" w:type="dxa"/>
              <w:right w:w="90" w:type="dxa"/>
            </w:tcMar>
            <w:vAlign w:val="center"/>
          </w:tcPr>
          <w:p w14:paraId="38A857E4" w14:textId="77777777" w:rsidR="009947F0" w:rsidRDefault="00000000">
            <w:pPr>
              <w:spacing w:after="0" w:line="240" w:lineRule="auto"/>
              <w:jc w:val="left"/>
            </w:pPr>
            <w:r>
              <w:t>Chọn độc giả sau khi nhận thẻ.</w:t>
            </w:r>
          </w:p>
        </w:tc>
      </w:tr>
      <w:tr w:rsidR="009947F0" w14:paraId="0241FE04" w14:textId="77777777">
        <w:trPr>
          <w:cantSplit/>
          <w:jc w:val="center"/>
        </w:trPr>
        <w:tc>
          <w:tcPr>
            <w:tcW w:w="2268" w:type="dxa"/>
            <w:tcMar>
              <w:top w:w="50" w:type="dxa"/>
              <w:left w:w="90" w:type="dxa"/>
              <w:bottom w:w="50" w:type="dxa"/>
              <w:right w:w="90" w:type="dxa"/>
            </w:tcMar>
            <w:vAlign w:val="center"/>
          </w:tcPr>
          <w:p w14:paraId="1F77401F" w14:textId="77777777" w:rsidR="009947F0" w:rsidRDefault="00000000">
            <w:pPr>
              <w:spacing w:after="0" w:line="240" w:lineRule="auto"/>
              <w:jc w:val="left"/>
            </w:pPr>
            <w:r>
              <w:t>Hậu điều kiện</w:t>
            </w:r>
          </w:p>
        </w:tc>
        <w:tc>
          <w:tcPr>
            <w:tcW w:w="7370" w:type="dxa"/>
            <w:tcMar>
              <w:top w:w="50" w:type="dxa"/>
              <w:left w:w="90" w:type="dxa"/>
              <w:bottom w:w="50" w:type="dxa"/>
              <w:right w:w="90" w:type="dxa"/>
            </w:tcMar>
            <w:vAlign w:val="center"/>
          </w:tcPr>
          <w:p w14:paraId="3CE397C4" w14:textId="77777777" w:rsidR="009947F0" w:rsidRDefault="00000000">
            <w:pPr>
              <w:spacing w:after="0" w:line="240" w:lineRule="auto"/>
              <w:jc w:val="left"/>
            </w:pPr>
            <w:r>
              <w:t>Phiếu mượn, chi tiết và tồn kho được cập nhật cùng nhau; lỗi thì hủy toàn bộ.</w:t>
            </w:r>
          </w:p>
        </w:tc>
      </w:tr>
    </w:tbl>
    <w:p w14:paraId="38BAA1B1" w14:textId="77777777" w:rsidR="009947F0" w:rsidRDefault="00000000">
      <w:pPr>
        <w:pStyle w:val="Heading4"/>
      </w:pPr>
      <w:r>
        <w:rPr>
          <w:rFonts w:ascii="Times New Roman" w:eastAsia="Times New Roman" w:hAnsi="Times New Roman"/>
        </w:rPr>
        <w:t>Luồng sự kiện chính (Basic Flow)</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907"/>
        <w:gridCol w:w="3855"/>
        <w:gridCol w:w="4876"/>
      </w:tblGrid>
      <w:tr w:rsidR="009947F0" w14:paraId="7EBD9CFF" w14:textId="77777777">
        <w:trPr>
          <w:cantSplit/>
          <w:tblHeader/>
          <w:jc w:val="center"/>
        </w:trPr>
        <w:tc>
          <w:tcPr>
            <w:tcW w:w="907" w:type="dxa"/>
            <w:shd w:val="clear" w:color="auto" w:fill="E8EFF4"/>
            <w:tcMar>
              <w:top w:w="50" w:type="dxa"/>
              <w:left w:w="90" w:type="dxa"/>
              <w:bottom w:w="50" w:type="dxa"/>
              <w:right w:w="90" w:type="dxa"/>
            </w:tcMar>
            <w:vAlign w:val="center"/>
          </w:tcPr>
          <w:p w14:paraId="6AD9CCA8" w14:textId="77777777" w:rsidR="009947F0" w:rsidRDefault="00000000">
            <w:pPr>
              <w:spacing w:after="0" w:line="240" w:lineRule="auto"/>
              <w:jc w:val="left"/>
            </w:pPr>
            <w:r>
              <w:rPr>
                <w:b/>
              </w:rPr>
              <w:t>Bước</w:t>
            </w:r>
          </w:p>
        </w:tc>
        <w:tc>
          <w:tcPr>
            <w:tcW w:w="3855" w:type="dxa"/>
            <w:shd w:val="clear" w:color="auto" w:fill="E8EFF4"/>
            <w:tcMar>
              <w:top w:w="50" w:type="dxa"/>
              <w:left w:w="90" w:type="dxa"/>
              <w:bottom w:w="50" w:type="dxa"/>
              <w:right w:w="90" w:type="dxa"/>
            </w:tcMar>
            <w:vAlign w:val="center"/>
          </w:tcPr>
          <w:p w14:paraId="408D3334" w14:textId="77777777" w:rsidR="009947F0" w:rsidRDefault="00000000">
            <w:pPr>
              <w:spacing w:after="0" w:line="240" w:lineRule="auto"/>
              <w:jc w:val="left"/>
            </w:pPr>
            <w:r>
              <w:rPr>
                <w:b/>
              </w:rPr>
              <w:t>Hành động của Actor</w:t>
            </w:r>
          </w:p>
        </w:tc>
        <w:tc>
          <w:tcPr>
            <w:tcW w:w="4876" w:type="dxa"/>
            <w:shd w:val="clear" w:color="auto" w:fill="E8EFF4"/>
            <w:tcMar>
              <w:top w:w="50" w:type="dxa"/>
              <w:left w:w="90" w:type="dxa"/>
              <w:bottom w:w="50" w:type="dxa"/>
              <w:right w:w="90" w:type="dxa"/>
            </w:tcMar>
            <w:vAlign w:val="center"/>
          </w:tcPr>
          <w:p w14:paraId="03F23A92" w14:textId="77777777" w:rsidR="009947F0" w:rsidRDefault="00000000">
            <w:pPr>
              <w:spacing w:after="0" w:line="240" w:lineRule="auto"/>
              <w:jc w:val="left"/>
            </w:pPr>
            <w:r>
              <w:rPr>
                <w:b/>
              </w:rPr>
              <w:t>Phản hồi của hệ thống</w:t>
            </w:r>
          </w:p>
        </w:tc>
      </w:tr>
      <w:tr w:rsidR="009947F0" w14:paraId="7E23EEA3" w14:textId="77777777">
        <w:trPr>
          <w:cantSplit/>
          <w:jc w:val="center"/>
        </w:trPr>
        <w:tc>
          <w:tcPr>
            <w:tcW w:w="907" w:type="dxa"/>
            <w:tcMar>
              <w:top w:w="50" w:type="dxa"/>
              <w:left w:w="90" w:type="dxa"/>
              <w:bottom w:w="50" w:type="dxa"/>
              <w:right w:w="90" w:type="dxa"/>
            </w:tcMar>
            <w:vAlign w:val="center"/>
          </w:tcPr>
          <w:p w14:paraId="4B3CD80D" w14:textId="77777777" w:rsidR="009947F0" w:rsidRDefault="00000000">
            <w:pPr>
              <w:spacing w:after="0" w:line="240" w:lineRule="auto"/>
              <w:jc w:val="left"/>
            </w:pPr>
            <w:r>
              <w:t>1</w:t>
            </w:r>
          </w:p>
        </w:tc>
        <w:tc>
          <w:tcPr>
            <w:tcW w:w="3855" w:type="dxa"/>
            <w:tcMar>
              <w:top w:w="50" w:type="dxa"/>
              <w:left w:w="90" w:type="dxa"/>
              <w:bottom w:w="50" w:type="dxa"/>
              <w:right w:w="90" w:type="dxa"/>
            </w:tcMar>
            <w:vAlign w:val="center"/>
          </w:tcPr>
          <w:p w14:paraId="78393679" w14:textId="77777777" w:rsidR="009947F0" w:rsidRDefault="00000000">
            <w:pPr>
              <w:spacing w:after="0" w:line="240" w:lineRule="auto"/>
              <w:jc w:val="left"/>
            </w:pPr>
            <w:r>
              <w:t>Chọn độc giả sau khi nhận thẻ.</w:t>
            </w:r>
          </w:p>
        </w:tc>
        <w:tc>
          <w:tcPr>
            <w:tcW w:w="4876" w:type="dxa"/>
            <w:tcMar>
              <w:top w:w="50" w:type="dxa"/>
              <w:left w:w="90" w:type="dxa"/>
              <w:bottom w:w="50" w:type="dxa"/>
              <w:right w:w="90" w:type="dxa"/>
            </w:tcMar>
            <w:vAlign w:val="center"/>
          </w:tcPr>
          <w:p w14:paraId="45EBB24C" w14:textId="77777777" w:rsidR="009947F0" w:rsidRDefault="00000000">
            <w:pPr>
              <w:spacing w:after="0" w:line="240" w:lineRule="auto"/>
              <w:jc w:val="left"/>
            </w:pPr>
            <w:r>
              <w:t>Hiển thị thẻ và thông tin đang mượn.</w:t>
            </w:r>
          </w:p>
        </w:tc>
      </w:tr>
      <w:tr w:rsidR="009947F0" w14:paraId="56811FCA" w14:textId="77777777">
        <w:trPr>
          <w:cantSplit/>
          <w:jc w:val="center"/>
        </w:trPr>
        <w:tc>
          <w:tcPr>
            <w:tcW w:w="907" w:type="dxa"/>
            <w:tcMar>
              <w:top w:w="50" w:type="dxa"/>
              <w:left w:w="90" w:type="dxa"/>
              <w:bottom w:w="50" w:type="dxa"/>
              <w:right w:w="90" w:type="dxa"/>
            </w:tcMar>
            <w:vAlign w:val="center"/>
          </w:tcPr>
          <w:p w14:paraId="4386EC09" w14:textId="77777777" w:rsidR="009947F0" w:rsidRDefault="00000000">
            <w:pPr>
              <w:spacing w:after="0" w:line="240" w:lineRule="auto"/>
              <w:jc w:val="left"/>
            </w:pPr>
            <w:r>
              <w:t>2</w:t>
            </w:r>
          </w:p>
        </w:tc>
        <w:tc>
          <w:tcPr>
            <w:tcW w:w="3855" w:type="dxa"/>
            <w:tcMar>
              <w:top w:w="50" w:type="dxa"/>
              <w:left w:w="90" w:type="dxa"/>
              <w:bottom w:w="50" w:type="dxa"/>
              <w:right w:w="90" w:type="dxa"/>
            </w:tcMar>
            <w:vAlign w:val="center"/>
          </w:tcPr>
          <w:p w14:paraId="2A19E2D2" w14:textId="77777777" w:rsidR="009947F0" w:rsidRDefault="00000000">
            <w:pPr>
              <w:spacing w:after="0" w:line="240" w:lineRule="auto"/>
              <w:jc w:val="left"/>
            </w:pPr>
            <w:r>
              <w:t>Chọn sách, ngày mượn, ngày hẹn trả và nhân viên lập.</w:t>
            </w:r>
          </w:p>
        </w:tc>
        <w:tc>
          <w:tcPr>
            <w:tcW w:w="4876" w:type="dxa"/>
            <w:tcMar>
              <w:top w:w="50" w:type="dxa"/>
              <w:left w:w="90" w:type="dxa"/>
              <w:bottom w:w="50" w:type="dxa"/>
              <w:right w:w="90" w:type="dxa"/>
            </w:tcMar>
            <w:vAlign w:val="center"/>
          </w:tcPr>
          <w:p w14:paraId="3E1F6C0E" w14:textId="77777777" w:rsidR="009947F0" w:rsidRDefault="00000000">
            <w:pPr>
              <w:spacing w:after="0" w:line="240" w:lineRule="auto"/>
              <w:jc w:val="left"/>
            </w:pPr>
            <w:r>
              <w:t>Tạo danh sách sách dự kiến mượn.</w:t>
            </w:r>
          </w:p>
        </w:tc>
      </w:tr>
      <w:tr w:rsidR="009947F0" w14:paraId="0AE308A7" w14:textId="77777777">
        <w:trPr>
          <w:cantSplit/>
          <w:jc w:val="center"/>
        </w:trPr>
        <w:tc>
          <w:tcPr>
            <w:tcW w:w="907" w:type="dxa"/>
            <w:tcMar>
              <w:top w:w="50" w:type="dxa"/>
              <w:left w:w="90" w:type="dxa"/>
              <w:bottom w:w="50" w:type="dxa"/>
              <w:right w:w="90" w:type="dxa"/>
            </w:tcMar>
            <w:vAlign w:val="center"/>
          </w:tcPr>
          <w:p w14:paraId="32AD65E5" w14:textId="77777777" w:rsidR="009947F0" w:rsidRDefault="00000000">
            <w:pPr>
              <w:spacing w:after="0" w:line="240" w:lineRule="auto"/>
              <w:jc w:val="left"/>
            </w:pPr>
            <w:r>
              <w:t>3</w:t>
            </w:r>
          </w:p>
        </w:tc>
        <w:tc>
          <w:tcPr>
            <w:tcW w:w="3855" w:type="dxa"/>
            <w:tcMar>
              <w:top w:w="50" w:type="dxa"/>
              <w:left w:w="90" w:type="dxa"/>
              <w:bottom w:w="50" w:type="dxa"/>
              <w:right w:w="90" w:type="dxa"/>
            </w:tcMar>
            <w:vAlign w:val="center"/>
          </w:tcPr>
          <w:p w14:paraId="412AD00B" w14:textId="77777777" w:rsidR="009947F0" w:rsidRDefault="00000000">
            <w:pPr>
              <w:spacing w:after="0" w:line="240" w:lineRule="auto"/>
              <w:jc w:val="left"/>
            </w:pPr>
            <w:r>
              <w:t>Yêu cầu kiểm tra điều kiện.</w:t>
            </w:r>
          </w:p>
        </w:tc>
        <w:tc>
          <w:tcPr>
            <w:tcW w:w="4876" w:type="dxa"/>
            <w:tcMar>
              <w:top w:w="50" w:type="dxa"/>
              <w:left w:w="90" w:type="dxa"/>
              <w:bottom w:w="50" w:type="dxa"/>
              <w:right w:w="90" w:type="dxa"/>
            </w:tcMar>
            <w:vAlign w:val="center"/>
          </w:tcPr>
          <w:p w14:paraId="227C0546" w14:textId="77777777" w:rsidR="009947F0" w:rsidRDefault="00000000">
            <w:pPr>
              <w:spacing w:after="0" w:line="240" w:lineRule="auto"/>
              <w:jc w:val="left"/>
            </w:pPr>
            <w:r>
              <w:t>Thực hiện UC011; kiểm tra ngày hẹn trả và đầu sách được chọn.</w:t>
            </w:r>
          </w:p>
        </w:tc>
      </w:tr>
      <w:tr w:rsidR="009947F0" w14:paraId="1EF8EC51" w14:textId="77777777">
        <w:trPr>
          <w:cantSplit/>
          <w:jc w:val="center"/>
        </w:trPr>
        <w:tc>
          <w:tcPr>
            <w:tcW w:w="907" w:type="dxa"/>
            <w:tcMar>
              <w:top w:w="50" w:type="dxa"/>
              <w:left w:w="90" w:type="dxa"/>
              <w:bottom w:w="50" w:type="dxa"/>
              <w:right w:w="90" w:type="dxa"/>
            </w:tcMar>
            <w:vAlign w:val="center"/>
          </w:tcPr>
          <w:p w14:paraId="42CFA750" w14:textId="77777777" w:rsidR="009947F0" w:rsidRDefault="00000000">
            <w:pPr>
              <w:spacing w:after="0" w:line="240" w:lineRule="auto"/>
              <w:jc w:val="left"/>
            </w:pPr>
            <w:r>
              <w:t>4</w:t>
            </w:r>
          </w:p>
        </w:tc>
        <w:tc>
          <w:tcPr>
            <w:tcW w:w="3855" w:type="dxa"/>
            <w:tcMar>
              <w:top w:w="50" w:type="dxa"/>
              <w:left w:w="90" w:type="dxa"/>
              <w:bottom w:w="50" w:type="dxa"/>
              <w:right w:w="90" w:type="dxa"/>
            </w:tcMar>
            <w:vAlign w:val="center"/>
          </w:tcPr>
          <w:p w14:paraId="33528E31" w14:textId="77777777" w:rsidR="009947F0" w:rsidRDefault="00000000">
            <w:pPr>
              <w:spacing w:after="0" w:line="240" w:lineRule="auto"/>
              <w:jc w:val="left"/>
            </w:pPr>
            <w:r>
              <w:t>Xác nhận lập phiếu.</w:t>
            </w:r>
          </w:p>
        </w:tc>
        <w:tc>
          <w:tcPr>
            <w:tcW w:w="4876" w:type="dxa"/>
            <w:tcMar>
              <w:top w:w="50" w:type="dxa"/>
              <w:left w:w="90" w:type="dxa"/>
              <w:bottom w:w="50" w:type="dxa"/>
              <w:right w:w="90" w:type="dxa"/>
            </w:tcMar>
            <w:vAlign w:val="center"/>
          </w:tcPr>
          <w:p w14:paraId="0125B762" w14:textId="77777777" w:rsidR="009947F0" w:rsidRDefault="00000000">
            <w:pPr>
              <w:spacing w:after="0" w:line="240" w:lineRule="auto"/>
              <w:jc w:val="left"/>
            </w:pPr>
            <w:r>
              <w:t>Kiểm tra lại trong giao dịch; lưu phiếu, chi tiết và giảm kho.</w:t>
            </w:r>
          </w:p>
        </w:tc>
      </w:tr>
      <w:tr w:rsidR="009947F0" w14:paraId="41F56F4A" w14:textId="77777777">
        <w:trPr>
          <w:cantSplit/>
          <w:jc w:val="center"/>
        </w:trPr>
        <w:tc>
          <w:tcPr>
            <w:tcW w:w="907" w:type="dxa"/>
            <w:tcMar>
              <w:top w:w="50" w:type="dxa"/>
              <w:left w:w="90" w:type="dxa"/>
              <w:bottom w:w="50" w:type="dxa"/>
              <w:right w:w="90" w:type="dxa"/>
            </w:tcMar>
            <w:vAlign w:val="center"/>
          </w:tcPr>
          <w:p w14:paraId="4E8E9E5E" w14:textId="77777777" w:rsidR="009947F0" w:rsidRDefault="00000000">
            <w:pPr>
              <w:spacing w:after="0" w:line="240" w:lineRule="auto"/>
              <w:jc w:val="left"/>
            </w:pPr>
            <w:r>
              <w:t>5</w:t>
            </w:r>
          </w:p>
        </w:tc>
        <w:tc>
          <w:tcPr>
            <w:tcW w:w="3855" w:type="dxa"/>
            <w:tcMar>
              <w:top w:w="50" w:type="dxa"/>
              <w:left w:w="90" w:type="dxa"/>
              <w:bottom w:w="50" w:type="dxa"/>
              <w:right w:w="90" w:type="dxa"/>
            </w:tcMar>
            <w:vAlign w:val="center"/>
          </w:tcPr>
          <w:p w14:paraId="505E514E" w14:textId="77777777" w:rsidR="009947F0" w:rsidRDefault="00000000">
            <w:pPr>
              <w:spacing w:after="0" w:line="240" w:lineRule="auto"/>
              <w:jc w:val="left"/>
            </w:pPr>
            <w:r>
              <w:t>Nhận kết quả.</w:t>
            </w:r>
          </w:p>
        </w:tc>
        <w:tc>
          <w:tcPr>
            <w:tcW w:w="4876" w:type="dxa"/>
            <w:tcMar>
              <w:top w:w="50" w:type="dxa"/>
              <w:left w:w="90" w:type="dxa"/>
              <w:bottom w:w="50" w:type="dxa"/>
              <w:right w:w="90" w:type="dxa"/>
            </w:tcMar>
            <w:vAlign w:val="center"/>
          </w:tcPr>
          <w:p w14:paraId="4D61F4B4" w14:textId="77777777" w:rsidR="009947F0" w:rsidRDefault="00000000">
            <w:pPr>
              <w:spacing w:after="0" w:line="240" w:lineRule="auto"/>
              <w:jc w:val="left"/>
            </w:pPr>
            <w:r>
              <w:t>Hiển thị mã phiếu và tải lại số lượng sách.</w:t>
            </w:r>
          </w:p>
        </w:tc>
      </w:tr>
    </w:tbl>
    <w:p w14:paraId="7FBB31CF" w14:textId="77777777" w:rsidR="009947F0" w:rsidRDefault="00000000">
      <w:pPr>
        <w:pStyle w:val="Heading4"/>
      </w:pPr>
      <w:r>
        <w:rPr>
          <w:rFonts w:ascii="Times New Roman" w:eastAsia="Times New Roman" w:hAnsi="Times New Roman"/>
        </w:rPr>
        <w:t>Luồng thay thế (Alternative Flow)</w:t>
      </w:r>
    </w:p>
    <w:p w14:paraId="4B72E0CA" w14:textId="77777777" w:rsidR="009947F0" w:rsidRDefault="00000000">
      <w:r>
        <w:rPr>
          <w:rFonts w:eastAsia="Times New Roman"/>
        </w:rPr>
        <w:t>A1 tại bước 2: Bỏ hoặc đổi đầu sách thì cập nhật danh sách và kiểm tra lại bước 3.</w:t>
      </w:r>
    </w:p>
    <w:p w14:paraId="11267256" w14:textId="77777777" w:rsidR="009947F0" w:rsidRDefault="00000000">
      <w:r>
        <w:rPr>
          <w:rFonts w:eastAsia="Times New Roman"/>
        </w:rPr>
        <w:t>A2 trước bước 4: Hủy yêu cầu thì không tạo phiếu, không giảm kho.</w:t>
      </w:r>
    </w:p>
    <w:p w14:paraId="0AFD15A0" w14:textId="77777777" w:rsidR="009947F0" w:rsidRDefault="00000000">
      <w:pPr>
        <w:pStyle w:val="Heading4"/>
      </w:pPr>
      <w:r>
        <w:rPr>
          <w:rFonts w:ascii="Times New Roman" w:eastAsia="Times New Roman" w:hAnsi="Times New Roman"/>
        </w:rPr>
        <w:t>Luồng ngoại lệ (Exception Flow)</w:t>
      </w:r>
    </w:p>
    <w:p w14:paraId="2A33606F" w14:textId="77777777" w:rsidR="009947F0" w:rsidRDefault="00000000">
      <w:r>
        <w:rPr>
          <w:rFonts w:eastAsia="Times New Roman"/>
        </w:rPr>
        <w:t>E1 tại bước 3: Thẻ không hợp lệ, còn sách quá hạn, tổng số cuốn vượt 3, trùng đầu sách hoặc ngày hẹn sai thì từ chối và nêu lý do.</w:t>
      </w:r>
    </w:p>
    <w:p w14:paraId="10075CD7" w14:textId="77777777" w:rsidR="009947F0" w:rsidRDefault="00000000">
      <w:r>
        <w:rPr>
          <w:rFonts w:eastAsia="Times New Roman"/>
        </w:rPr>
        <w:t>E2 tại bước 4: Sách vừa hết hoặc lỗi lưu thì hủy giao dịch, không để phiếu hay tồn kho cập nhật dở dang.</w:t>
      </w:r>
    </w:p>
    <w:p w14:paraId="058167C5" w14:textId="77777777" w:rsidR="009947F0" w:rsidRDefault="00000000">
      <w:pPr>
        <w:pStyle w:val="Heading3"/>
        <w:pageBreakBefore/>
      </w:pPr>
      <w:r>
        <w:rPr>
          <w:rFonts w:ascii="Times New Roman" w:eastAsia="Times New Roman" w:hAnsi="Times New Roman"/>
        </w:rPr>
        <w:lastRenderedPageBreak/>
        <w:t>3.4.4. UC004 Nhận trả sách</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2268"/>
        <w:gridCol w:w="7370"/>
      </w:tblGrid>
      <w:tr w:rsidR="009947F0" w14:paraId="7253054E" w14:textId="77777777">
        <w:trPr>
          <w:cantSplit/>
          <w:tblHeader/>
          <w:jc w:val="center"/>
        </w:trPr>
        <w:tc>
          <w:tcPr>
            <w:tcW w:w="2268" w:type="dxa"/>
            <w:shd w:val="clear" w:color="auto" w:fill="E8EFF4"/>
            <w:tcMar>
              <w:top w:w="50" w:type="dxa"/>
              <w:left w:w="90" w:type="dxa"/>
              <w:bottom w:w="50" w:type="dxa"/>
              <w:right w:w="90" w:type="dxa"/>
            </w:tcMar>
            <w:vAlign w:val="center"/>
          </w:tcPr>
          <w:p w14:paraId="5076A4DE" w14:textId="77777777" w:rsidR="009947F0" w:rsidRDefault="00000000">
            <w:pPr>
              <w:spacing w:after="0" w:line="240" w:lineRule="auto"/>
              <w:jc w:val="left"/>
            </w:pPr>
            <w:r>
              <w:rPr>
                <w:b/>
              </w:rPr>
              <w:t>Trường</w:t>
            </w:r>
          </w:p>
        </w:tc>
        <w:tc>
          <w:tcPr>
            <w:tcW w:w="7370" w:type="dxa"/>
            <w:shd w:val="clear" w:color="auto" w:fill="E8EFF4"/>
            <w:tcMar>
              <w:top w:w="50" w:type="dxa"/>
              <w:left w:w="90" w:type="dxa"/>
              <w:bottom w:w="50" w:type="dxa"/>
              <w:right w:w="90" w:type="dxa"/>
            </w:tcMar>
            <w:vAlign w:val="center"/>
          </w:tcPr>
          <w:p w14:paraId="729FAA3E" w14:textId="77777777" w:rsidR="009947F0" w:rsidRDefault="00000000">
            <w:pPr>
              <w:spacing w:after="0" w:line="240" w:lineRule="auto"/>
              <w:jc w:val="left"/>
            </w:pPr>
            <w:r>
              <w:rPr>
                <w:b/>
              </w:rPr>
              <w:t>Nội dung</w:t>
            </w:r>
          </w:p>
        </w:tc>
      </w:tr>
      <w:tr w:rsidR="009947F0" w14:paraId="628BA71A" w14:textId="77777777">
        <w:trPr>
          <w:cantSplit/>
          <w:jc w:val="center"/>
        </w:trPr>
        <w:tc>
          <w:tcPr>
            <w:tcW w:w="2268" w:type="dxa"/>
            <w:tcMar>
              <w:top w:w="50" w:type="dxa"/>
              <w:left w:w="90" w:type="dxa"/>
              <w:bottom w:w="50" w:type="dxa"/>
              <w:right w:w="90" w:type="dxa"/>
            </w:tcMar>
            <w:vAlign w:val="center"/>
          </w:tcPr>
          <w:p w14:paraId="75FF7A0B" w14:textId="77777777" w:rsidR="009947F0" w:rsidRDefault="00000000">
            <w:pPr>
              <w:spacing w:after="0" w:line="240" w:lineRule="auto"/>
              <w:jc w:val="left"/>
            </w:pPr>
            <w:r>
              <w:t>Mã Use Case</w:t>
            </w:r>
          </w:p>
        </w:tc>
        <w:tc>
          <w:tcPr>
            <w:tcW w:w="7370" w:type="dxa"/>
            <w:tcMar>
              <w:top w:w="50" w:type="dxa"/>
              <w:left w:w="90" w:type="dxa"/>
              <w:bottom w:w="50" w:type="dxa"/>
              <w:right w:w="90" w:type="dxa"/>
            </w:tcMar>
            <w:vAlign w:val="center"/>
          </w:tcPr>
          <w:p w14:paraId="64F9E9CF" w14:textId="77777777" w:rsidR="009947F0" w:rsidRDefault="00000000">
            <w:pPr>
              <w:spacing w:after="0" w:line="240" w:lineRule="auto"/>
              <w:jc w:val="left"/>
            </w:pPr>
            <w:r>
              <w:t>UC004</w:t>
            </w:r>
          </w:p>
        </w:tc>
      </w:tr>
      <w:tr w:rsidR="009947F0" w14:paraId="15CF3EB1" w14:textId="77777777">
        <w:trPr>
          <w:cantSplit/>
          <w:jc w:val="center"/>
        </w:trPr>
        <w:tc>
          <w:tcPr>
            <w:tcW w:w="2268" w:type="dxa"/>
            <w:tcMar>
              <w:top w:w="50" w:type="dxa"/>
              <w:left w:w="90" w:type="dxa"/>
              <w:bottom w:w="50" w:type="dxa"/>
              <w:right w:w="90" w:type="dxa"/>
            </w:tcMar>
            <w:vAlign w:val="center"/>
          </w:tcPr>
          <w:p w14:paraId="229688C8" w14:textId="77777777" w:rsidR="009947F0" w:rsidRDefault="00000000">
            <w:pPr>
              <w:spacing w:after="0" w:line="240" w:lineRule="auto"/>
              <w:jc w:val="left"/>
            </w:pPr>
            <w:r>
              <w:t>Tên Use Case</w:t>
            </w:r>
          </w:p>
        </w:tc>
        <w:tc>
          <w:tcPr>
            <w:tcW w:w="7370" w:type="dxa"/>
            <w:tcMar>
              <w:top w:w="50" w:type="dxa"/>
              <w:left w:w="90" w:type="dxa"/>
              <w:bottom w:w="50" w:type="dxa"/>
              <w:right w:w="90" w:type="dxa"/>
            </w:tcMar>
            <w:vAlign w:val="center"/>
          </w:tcPr>
          <w:p w14:paraId="040A2F8F" w14:textId="77777777" w:rsidR="009947F0" w:rsidRDefault="00000000">
            <w:pPr>
              <w:spacing w:after="0" w:line="240" w:lineRule="auto"/>
              <w:jc w:val="left"/>
            </w:pPr>
            <w:r>
              <w:t>Nhận trả sách</w:t>
            </w:r>
          </w:p>
        </w:tc>
      </w:tr>
      <w:tr w:rsidR="009947F0" w14:paraId="39DC5582" w14:textId="77777777">
        <w:trPr>
          <w:cantSplit/>
          <w:jc w:val="center"/>
        </w:trPr>
        <w:tc>
          <w:tcPr>
            <w:tcW w:w="2268" w:type="dxa"/>
            <w:tcMar>
              <w:top w:w="50" w:type="dxa"/>
              <w:left w:w="90" w:type="dxa"/>
              <w:bottom w:w="50" w:type="dxa"/>
              <w:right w:w="90" w:type="dxa"/>
            </w:tcMar>
            <w:vAlign w:val="center"/>
          </w:tcPr>
          <w:p w14:paraId="4AA4D98D" w14:textId="77777777" w:rsidR="009947F0" w:rsidRDefault="00000000">
            <w:pPr>
              <w:spacing w:after="0" w:line="240" w:lineRule="auto"/>
              <w:jc w:val="left"/>
            </w:pPr>
            <w:r>
              <w:t>Actor</w:t>
            </w:r>
          </w:p>
        </w:tc>
        <w:tc>
          <w:tcPr>
            <w:tcW w:w="7370" w:type="dxa"/>
            <w:tcMar>
              <w:top w:w="50" w:type="dxa"/>
              <w:left w:w="90" w:type="dxa"/>
              <w:bottom w:w="50" w:type="dxa"/>
              <w:right w:w="90" w:type="dxa"/>
            </w:tcMar>
            <w:vAlign w:val="center"/>
          </w:tcPr>
          <w:p w14:paraId="313ADA7A" w14:textId="77777777" w:rsidR="009947F0" w:rsidRDefault="00000000">
            <w:pPr>
              <w:spacing w:after="0" w:line="240" w:lineRule="auto"/>
              <w:jc w:val="left"/>
            </w:pPr>
            <w:r>
              <w:t>Thủ thư, Độc giả</w:t>
            </w:r>
          </w:p>
        </w:tc>
      </w:tr>
      <w:tr w:rsidR="009947F0" w14:paraId="1E638C0E" w14:textId="77777777">
        <w:trPr>
          <w:cantSplit/>
          <w:jc w:val="center"/>
        </w:trPr>
        <w:tc>
          <w:tcPr>
            <w:tcW w:w="2268" w:type="dxa"/>
            <w:tcMar>
              <w:top w:w="50" w:type="dxa"/>
              <w:left w:w="90" w:type="dxa"/>
              <w:bottom w:w="50" w:type="dxa"/>
              <w:right w:w="90" w:type="dxa"/>
            </w:tcMar>
            <w:vAlign w:val="center"/>
          </w:tcPr>
          <w:p w14:paraId="54C9383D" w14:textId="77777777" w:rsidR="009947F0" w:rsidRDefault="00000000">
            <w:pPr>
              <w:spacing w:after="0" w:line="240" w:lineRule="auto"/>
              <w:jc w:val="left"/>
            </w:pPr>
            <w:r>
              <w:t>Mô tả</w:t>
            </w:r>
          </w:p>
        </w:tc>
        <w:tc>
          <w:tcPr>
            <w:tcW w:w="7370" w:type="dxa"/>
            <w:tcMar>
              <w:top w:w="50" w:type="dxa"/>
              <w:left w:w="90" w:type="dxa"/>
              <w:bottom w:w="50" w:type="dxa"/>
              <w:right w:w="90" w:type="dxa"/>
            </w:tcMar>
            <w:vAlign w:val="center"/>
          </w:tcPr>
          <w:p w14:paraId="467F5819" w14:textId="77777777" w:rsidR="009947F0" w:rsidRDefault="00000000">
            <w:pPr>
              <w:spacing w:after="0" w:line="240" w:lineRule="auto"/>
              <w:jc w:val="left"/>
            </w:pPr>
            <w:r>
              <w:t>Ghi nhận trả từng cuốn, cập nhật kho và xử lý vi phạm nếu phát sinh.</w:t>
            </w:r>
          </w:p>
        </w:tc>
      </w:tr>
      <w:tr w:rsidR="009947F0" w14:paraId="637B1307" w14:textId="77777777">
        <w:trPr>
          <w:cantSplit/>
          <w:jc w:val="center"/>
        </w:trPr>
        <w:tc>
          <w:tcPr>
            <w:tcW w:w="2268" w:type="dxa"/>
            <w:tcMar>
              <w:top w:w="50" w:type="dxa"/>
              <w:left w:w="90" w:type="dxa"/>
              <w:bottom w:w="50" w:type="dxa"/>
              <w:right w:w="90" w:type="dxa"/>
            </w:tcMar>
            <w:vAlign w:val="center"/>
          </w:tcPr>
          <w:p w14:paraId="6C00A7CF" w14:textId="77777777" w:rsidR="009947F0" w:rsidRDefault="00000000">
            <w:pPr>
              <w:spacing w:after="0" w:line="240" w:lineRule="auto"/>
              <w:jc w:val="left"/>
            </w:pPr>
            <w:r>
              <w:t>Tiền điều kiện</w:t>
            </w:r>
          </w:p>
        </w:tc>
        <w:tc>
          <w:tcPr>
            <w:tcW w:w="7370" w:type="dxa"/>
            <w:tcMar>
              <w:top w:w="50" w:type="dxa"/>
              <w:left w:w="90" w:type="dxa"/>
              <w:bottom w:w="50" w:type="dxa"/>
              <w:right w:w="90" w:type="dxa"/>
            </w:tcMar>
            <w:vAlign w:val="center"/>
          </w:tcPr>
          <w:p w14:paraId="7032AF46" w14:textId="77777777" w:rsidR="009947F0" w:rsidRDefault="00000000">
            <w:pPr>
              <w:spacing w:after="0" w:line="240" w:lineRule="auto"/>
              <w:jc w:val="left"/>
            </w:pPr>
            <w:r>
              <w:t>Có chi tiết mượn chưa trả và nhân viên tiếp nhận.</w:t>
            </w:r>
          </w:p>
        </w:tc>
      </w:tr>
      <w:tr w:rsidR="009947F0" w14:paraId="11E98F26" w14:textId="77777777">
        <w:trPr>
          <w:cantSplit/>
          <w:jc w:val="center"/>
        </w:trPr>
        <w:tc>
          <w:tcPr>
            <w:tcW w:w="2268" w:type="dxa"/>
            <w:tcMar>
              <w:top w:w="50" w:type="dxa"/>
              <w:left w:w="90" w:type="dxa"/>
              <w:bottom w:w="50" w:type="dxa"/>
              <w:right w:w="90" w:type="dxa"/>
            </w:tcMar>
            <w:vAlign w:val="center"/>
          </w:tcPr>
          <w:p w14:paraId="0395E477" w14:textId="77777777" w:rsidR="009947F0" w:rsidRDefault="00000000">
            <w:pPr>
              <w:spacing w:after="0" w:line="240" w:lineRule="auto"/>
              <w:jc w:val="left"/>
            </w:pPr>
            <w:r>
              <w:t>Kích hoạt</w:t>
            </w:r>
          </w:p>
        </w:tc>
        <w:tc>
          <w:tcPr>
            <w:tcW w:w="7370" w:type="dxa"/>
            <w:tcMar>
              <w:top w:w="50" w:type="dxa"/>
              <w:left w:w="90" w:type="dxa"/>
              <w:bottom w:w="50" w:type="dxa"/>
              <w:right w:w="90" w:type="dxa"/>
            </w:tcMar>
            <w:vAlign w:val="center"/>
          </w:tcPr>
          <w:p w14:paraId="286A5271" w14:textId="77777777" w:rsidR="009947F0" w:rsidRDefault="00000000">
            <w:pPr>
              <w:spacing w:after="0" w:line="240" w:lineRule="auto"/>
              <w:jc w:val="left"/>
            </w:pPr>
            <w:r>
              <w:t>Chọn độc giả và tải sách đang mượn.</w:t>
            </w:r>
          </w:p>
        </w:tc>
      </w:tr>
      <w:tr w:rsidR="009947F0" w14:paraId="47838FEA" w14:textId="77777777">
        <w:trPr>
          <w:cantSplit/>
          <w:jc w:val="center"/>
        </w:trPr>
        <w:tc>
          <w:tcPr>
            <w:tcW w:w="2268" w:type="dxa"/>
            <w:tcMar>
              <w:top w:w="50" w:type="dxa"/>
              <w:left w:w="90" w:type="dxa"/>
              <w:bottom w:w="50" w:type="dxa"/>
              <w:right w:w="90" w:type="dxa"/>
            </w:tcMar>
            <w:vAlign w:val="center"/>
          </w:tcPr>
          <w:p w14:paraId="48254CF7" w14:textId="77777777" w:rsidR="009947F0" w:rsidRDefault="00000000">
            <w:pPr>
              <w:spacing w:after="0" w:line="240" w:lineRule="auto"/>
              <w:jc w:val="left"/>
            </w:pPr>
            <w:r>
              <w:t>Hậu điều kiện</w:t>
            </w:r>
          </w:p>
        </w:tc>
        <w:tc>
          <w:tcPr>
            <w:tcW w:w="7370" w:type="dxa"/>
            <w:tcMar>
              <w:top w:w="50" w:type="dxa"/>
              <w:left w:w="90" w:type="dxa"/>
              <w:bottom w:w="50" w:type="dxa"/>
              <w:right w:w="90" w:type="dxa"/>
            </w:tcMar>
            <w:vAlign w:val="center"/>
          </w:tcPr>
          <w:p w14:paraId="5A06875B" w14:textId="77777777" w:rsidR="009947F0" w:rsidRDefault="00000000">
            <w:pPr>
              <w:spacing w:after="0" w:line="240" w:lineRule="auto"/>
              <w:jc w:val="left"/>
            </w:pPr>
            <w:r>
              <w:t>Chi tiết được ghi ngày trả, tình trạng; kho và phiếu phạt được cập nhật phù hợp.</w:t>
            </w:r>
          </w:p>
        </w:tc>
      </w:tr>
    </w:tbl>
    <w:p w14:paraId="1D34E664" w14:textId="77777777" w:rsidR="009947F0" w:rsidRDefault="00000000">
      <w:pPr>
        <w:pStyle w:val="Heading4"/>
      </w:pPr>
      <w:r>
        <w:rPr>
          <w:rFonts w:ascii="Times New Roman" w:eastAsia="Times New Roman" w:hAnsi="Times New Roman"/>
        </w:rPr>
        <w:t>Luồng sự kiện chính (Basic Flow)</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907"/>
        <w:gridCol w:w="3855"/>
        <w:gridCol w:w="4876"/>
      </w:tblGrid>
      <w:tr w:rsidR="009947F0" w14:paraId="30FFA3ED" w14:textId="77777777">
        <w:trPr>
          <w:cantSplit/>
          <w:tblHeader/>
          <w:jc w:val="center"/>
        </w:trPr>
        <w:tc>
          <w:tcPr>
            <w:tcW w:w="907" w:type="dxa"/>
            <w:shd w:val="clear" w:color="auto" w:fill="E8EFF4"/>
            <w:tcMar>
              <w:top w:w="50" w:type="dxa"/>
              <w:left w:w="90" w:type="dxa"/>
              <w:bottom w:w="50" w:type="dxa"/>
              <w:right w:w="90" w:type="dxa"/>
            </w:tcMar>
            <w:vAlign w:val="center"/>
          </w:tcPr>
          <w:p w14:paraId="117750C4" w14:textId="77777777" w:rsidR="009947F0" w:rsidRDefault="00000000">
            <w:pPr>
              <w:spacing w:after="0" w:line="240" w:lineRule="auto"/>
              <w:jc w:val="left"/>
            </w:pPr>
            <w:r>
              <w:rPr>
                <w:b/>
              </w:rPr>
              <w:t>Bước</w:t>
            </w:r>
          </w:p>
        </w:tc>
        <w:tc>
          <w:tcPr>
            <w:tcW w:w="3855" w:type="dxa"/>
            <w:shd w:val="clear" w:color="auto" w:fill="E8EFF4"/>
            <w:tcMar>
              <w:top w:w="50" w:type="dxa"/>
              <w:left w:w="90" w:type="dxa"/>
              <w:bottom w:w="50" w:type="dxa"/>
              <w:right w:w="90" w:type="dxa"/>
            </w:tcMar>
            <w:vAlign w:val="center"/>
          </w:tcPr>
          <w:p w14:paraId="296218CA" w14:textId="77777777" w:rsidR="009947F0" w:rsidRDefault="00000000">
            <w:pPr>
              <w:spacing w:after="0" w:line="240" w:lineRule="auto"/>
              <w:jc w:val="left"/>
            </w:pPr>
            <w:r>
              <w:rPr>
                <w:b/>
              </w:rPr>
              <w:t>Hành động của Actor</w:t>
            </w:r>
          </w:p>
        </w:tc>
        <w:tc>
          <w:tcPr>
            <w:tcW w:w="4876" w:type="dxa"/>
            <w:shd w:val="clear" w:color="auto" w:fill="E8EFF4"/>
            <w:tcMar>
              <w:top w:w="50" w:type="dxa"/>
              <w:left w:w="90" w:type="dxa"/>
              <w:bottom w:w="50" w:type="dxa"/>
              <w:right w:w="90" w:type="dxa"/>
            </w:tcMar>
            <w:vAlign w:val="center"/>
          </w:tcPr>
          <w:p w14:paraId="335DCFF4" w14:textId="77777777" w:rsidR="009947F0" w:rsidRDefault="00000000">
            <w:pPr>
              <w:spacing w:after="0" w:line="240" w:lineRule="auto"/>
              <w:jc w:val="left"/>
            </w:pPr>
            <w:r>
              <w:rPr>
                <w:b/>
              </w:rPr>
              <w:t>Phản hồi của hệ thống</w:t>
            </w:r>
          </w:p>
        </w:tc>
      </w:tr>
      <w:tr w:rsidR="009947F0" w14:paraId="2848B700" w14:textId="77777777">
        <w:trPr>
          <w:cantSplit/>
          <w:jc w:val="center"/>
        </w:trPr>
        <w:tc>
          <w:tcPr>
            <w:tcW w:w="907" w:type="dxa"/>
            <w:tcMar>
              <w:top w:w="50" w:type="dxa"/>
              <w:left w:w="90" w:type="dxa"/>
              <w:bottom w:w="50" w:type="dxa"/>
              <w:right w:w="90" w:type="dxa"/>
            </w:tcMar>
            <w:vAlign w:val="center"/>
          </w:tcPr>
          <w:p w14:paraId="5A407E3B" w14:textId="77777777" w:rsidR="009947F0" w:rsidRDefault="00000000">
            <w:pPr>
              <w:spacing w:after="0" w:line="240" w:lineRule="auto"/>
              <w:jc w:val="left"/>
            </w:pPr>
            <w:r>
              <w:t>1</w:t>
            </w:r>
          </w:p>
        </w:tc>
        <w:tc>
          <w:tcPr>
            <w:tcW w:w="3855" w:type="dxa"/>
            <w:tcMar>
              <w:top w:w="50" w:type="dxa"/>
              <w:left w:w="90" w:type="dxa"/>
              <w:bottom w:w="50" w:type="dxa"/>
              <w:right w:w="90" w:type="dxa"/>
            </w:tcMar>
            <w:vAlign w:val="center"/>
          </w:tcPr>
          <w:p w14:paraId="7737940B" w14:textId="77777777" w:rsidR="009947F0" w:rsidRDefault="00000000">
            <w:pPr>
              <w:spacing w:after="0" w:line="240" w:lineRule="auto"/>
              <w:jc w:val="left"/>
            </w:pPr>
            <w:r>
              <w:t>Chọn độc giả và tải sách đang mượn.</w:t>
            </w:r>
          </w:p>
        </w:tc>
        <w:tc>
          <w:tcPr>
            <w:tcW w:w="4876" w:type="dxa"/>
            <w:tcMar>
              <w:top w:w="50" w:type="dxa"/>
              <w:left w:w="90" w:type="dxa"/>
              <w:bottom w:w="50" w:type="dxa"/>
              <w:right w:w="90" w:type="dxa"/>
            </w:tcMar>
            <w:vAlign w:val="center"/>
          </w:tcPr>
          <w:p w14:paraId="2A375871" w14:textId="77777777" w:rsidR="009947F0" w:rsidRDefault="00000000">
            <w:pPr>
              <w:spacing w:after="0" w:line="240" w:lineRule="auto"/>
              <w:jc w:val="left"/>
            </w:pPr>
            <w:r>
              <w:t>Hiển thị các chi tiết chưa trả.</w:t>
            </w:r>
          </w:p>
        </w:tc>
      </w:tr>
      <w:tr w:rsidR="009947F0" w14:paraId="4CE67821" w14:textId="77777777">
        <w:trPr>
          <w:cantSplit/>
          <w:jc w:val="center"/>
        </w:trPr>
        <w:tc>
          <w:tcPr>
            <w:tcW w:w="907" w:type="dxa"/>
            <w:tcMar>
              <w:top w:w="50" w:type="dxa"/>
              <w:left w:w="90" w:type="dxa"/>
              <w:bottom w:w="50" w:type="dxa"/>
              <w:right w:w="90" w:type="dxa"/>
            </w:tcMar>
            <w:vAlign w:val="center"/>
          </w:tcPr>
          <w:p w14:paraId="08A14D93" w14:textId="77777777" w:rsidR="009947F0" w:rsidRDefault="00000000">
            <w:pPr>
              <w:spacing w:after="0" w:line="240" w:lineRule="auto"/>
              <w:jc w:val="left"/>
            </w:pPr>
            <w:r>
              <w:t>2</w:t>
            </w:r>
          </w:p>
        </w:tc>
        <w:tc>
          <w:tcPr>
            <w:tcW w:w="3855" w:type="dxa"/>
            <w:tcMar>
              <w:top w:w="50" w:type="dxa"/>
              <w:left w:w="90" w:type="dxa"/>
              <w:bottom w:w="50" w:type="dxa"/>
              <w:right w:w="90" w:type="dxa"/>
            </w:tcMar>
            <w:vAlign w:val="center"/>
          </w:tcPr>
          <w:p w14:paraId="2F29BA53" w14:textId="77777777" w:rsidR="009947F0" w:rsidRDefault="00000000">
            <w:pPr>
              <w:spacing w:after="0" w:line="240" w:lineRule="auto"/>
              <w:jc w:val="left"/>
            </w:pPr>
            <w:r>
              <w:t>Chọn cuốn cần xử lý, ngày trả và tình trạng.</w:t>
            </w:r>
          </w:p>
        </w:tc>
        <w:tc>
          <w:tcPr>
            <w:tcW w:w="4876" w:type="dxa"/>
            <w:tcMar>
              <w:top w:w="50" w:type="dxa"/>
              <w:left w:w="90" w:type="dxa"/>
              <w:bottom w:w="50" w:type="dxa"/>
              <w:right w:w="90" w:type="dxa"/>
            </w:tcMar>
            <w:vAlign w:val="center"/>
          </w:tcPr>
          <w:p w14:paraId="6EDDC549" w14:textId="77777777" w:rsidR="009947F0" w:rsidRDefault="00000000">
            <w:pPr>
              <w:spacing w:after="0" w:line="240" w:lineRule="auto"/>
              <w:jc w:val="left"/>
            </w:pPr>
            <w:r>
              <w:t>Đối chiếu ngày mượn, ngày hẹn trả và trạng thái hiện tại.</w:t>
            </w:r>
          </w:p>
        </w:tc>
      </w:tr>
      <w:tr w:rsidR="009947F0" w14:paraId="453646B4" w14:textId="77777777">
        <w:trPr>
          <w:cantSplit/>
          <w:jc w:val="center"/>
        </w:trPr>
        <w:tc>
          <w:tcPr>
            <w:tcW w:w="907" w:type="dxa"/>
            <w:tcMar>
              <w:top w:w="50" w:type="dxa"/>
              <w:left w:w="90" w:type="dxa"/>
              <w:bottom w:w="50" w:type="dxa"/>
              <w:right w:w="90" w:type="dxa"/>
            </w:tcMar>
            <w:vAlign w:val="center"/>
          </w:tcPr>
          <w:p w14:paraId="409B7882" w14:textId="77777777" w:rsidR="009947F0" w:rsidRDefault="00000000">
            <w:pPr>
              <w:spacing w:after="0" w:line="240" w:lineRule="auto"/>
              <w:jc w:val="left"/>
            </w:pPr>
            <w:r>
              <w:t>3</w:t>
            </w:r>
          </w:p>
        </w:tc>
        <w:tc>
          <w:tcPr>
            <w:tcW w:w="3855" w:type="dxa"/>
            <w:tcMar>
              <w:top w:w="50" w:type="dxa"/>
              <w:left w:w="90" w:type="dxa"/>
              <w:bottom w:w="50" w:type="dxa"/>
              <w:right w:w="90" w:type="dxa"/>
            </w:tcMar>
            <w:vAlign w:val="center"/>
          </w:tcPr>
          <w:p w14:paraId="276AE9FF" w14:textId="77777777" w:rsidR="009947F0" w:rsidRDefault="00000000">
            <w:pPr>
              <w:spacing w:after="0" w:line="240" w:lineRule="auto"/>
              <w:jc w:val="left"/>
            </w:pPr>
            <w:r>
              <w:t>Xác nhận trả bình thường, đúng hạn.</w:t>
            </w:r>
          </w:p>
        </w:tc>
        <w:tc>
          <w:tcPr>
            <w:tcW w:w="4876" w:type="dxa"/>
            <w:tcMar>
              <w:top w:w="50" w:type="dxa"/>
              <w:left w:w="90" w:type="dxa"/>
              <w:bottom w:w="50" w:type="dxa"/>
              <w:right w:w="90" w:type="dxa"/>
            </w:tcMar>
            <w:vAlign w:val="center"/>
          </w:tcPr>
          <w:p w14:paraId="4B9F9C26" w14:textId="77777777" w:rsidR="009947F0" w:rsidRDefault="00000000">
            <w:pPr>
              <w:spacing w:after="0" w:line="240" w:lineRule="auto"/>
              <w:jc w:val="left"/>
            </w:pPr>
            <w:r>
              <w:t>Kiểm tra dữ liệu và mở giao dịch.</w:t>
            </w:r>
          </w:p>
        </w:tc>
      </w:tr>
      <w:tr w:rsidR="009947F0" w14:paraId="65643892" w14:textId="77777777">
        <w:trPr>
          <w:cantSplit/>
          <w:jc w:val="center"/>
        </w:trPr>
        <w:tc>
          <w:tcPr>
            <w:tcW w:w="907" w:type="dxa"/>
            <w:tcMar>
              <w:top w:w="50" w:type="dxa"/>
              <w:left w:w="90" w:type="dxa"/>
              <w:bottom w:w="50" w:type="dxa"/>
              <w:right w:w="90" w:type="dxa"/>
            </w:tcMar>
            <w:vAlign w:val="center"/>
          </w:tcPr>
          <w:p w14:paraId="4E434C9E" w14:textId="77777777" w:rsidR="009947F0" w:rsidRDefault="00000000">
            <w:pPr>
              <w:spacing w:after="0" w:line="240" w:lineRule="auto"/>
              <w:jc w:val="left"/>
            </w:pPr>
            <w:r>
              <w:t>4</w:t>
            </w:r>
          </w:p>
        </w:tc>
        <w:tc>
          <w:tcPr>
            <w:tcW w:w="3855" w:type="dxa"/>
            <w:tcMar>
              <w:top w:w="50" w:type="dxa"/>
              <w:left w:w="90" w:type="dxa"/>
              <w:bottom w:w="50" w:type="dxa"/>
              <w:right w:w="90" w:type="dxa"/>
            </w:tcMar>
            <w:vAlign w:val="center"/>
          </w:tcPr>
          <w:p w14:paraId="06DF3274" w14:textId="77777777" w:rsidR="009947F0" w:rsidRDefault="00000000">
            <w:pPr>
              <w:spacing w:after="0" w:line="240" w:lineRule="auto"/>
              <w:jc w:val="left"/>
            </w:pPr>
            <w:r>
              <w:t>Nhận kết quả.</w:t>
            </w:r>
          </w:p>
        </w:tc>
        <w:tc>
          <w:tcPr>
            <w:tcW w:w="4876" w:type="dxa"/>
            <w:tcMar>
              <w:top w:w="50" w:type="dxa"/>
              <w:left w:w="90" w:type="dxa"/>
              <w:bottom w:w="50" w:type="dxa"/>
              <w:right w:w="90" w:type="dxa"/>
            </w:tcMar>
            <w:vAlign w:val="center"/>
          </w:tcPr>
          <w:p w14:paraId="3B9F3294" w14:textId="77777777" w:rsidR="009947F0" w:rsidRDefault="00000000">
            <w:pPr>
              <w:spacing w:after="0" w:line="240" w:lineRule="auto"/>
              <w:jc w:val="left"/>
            </w:pPr>
            <w:r>
              <w:t>Lưu ngày trả, tăng kho 1 cuốn, hoàn tất giao dịch và tải lại danh sách.</w:t>
            </w:r>
          </w:p>
        </w:tc>
      </w:tr>
    </w:tbl>
    <w:p w14:paraId="50DB2CF4" w14:textId="77777777" w:rsidR="009947F0" w:rsidRDefault="00000000">
      <w:pPr>
        <w:pStyle w:val="Heading4"/>
      </w:pPr>
      <w:r>
        <w:rPr>
          <w:rFonts w:ascii="Times New Roman" w:eastAsia="Times New Roman" w:hAnsi="Times New Roman"/>
        </w:rPr>
        <w:t>Luồng thay thế (Alternative Flow)</w:t>
      </w:r>
    </w:p>
    <w:p w14:paraId="03586669" w14:textId="77777777" w:rsidR="009947F0" w:rsidRDefault="00000000">
      <w:r>
        <w:rPr>
          <w:rFonts w:eastAsia="Times New Roman"/>
        </w:rPr>
        <w:t>A1 tại bước 2: Trả trễ, mất hoặc hư hỏng thì chuyển UC005; nhập phí trước khi lưu trả. Trả bình thường dù trễ vẫn tăng kho; mất hoặc hư thì không tăng kho.</w:t>
      </w:r>
    </w:p>
    <w:p w14:paraId="715D6E7B" w14:textId="77777777" w:rsidR="009947F0" w:rsidRDefault="00000000">
      <w:r>
        <w:rPr>
          <w:rFonts w:eastAsia="Times New Roman"/>
        </w:rPr>
        <w:t>A2 tại bước 1: Trả một phần phiếu thì chỉ xử lý cuốn được chọn; các cuốn còn lại vẫn đang mượn.</w:t>
      </w:r>
    </w:p>
    <w:p w14:paraId="2864688F" w14:textId="77777777" w:rsidR="009947F0" w:rsidRDefault="00000000">
      <w:pPr>
        <w:pStyle w:val="Heading4"/>
      </w:pPr>
      <w:r>
        <w:rPr>
          <w:rFonts w:ascii="Times New Roman" w:eastAsia="Times New Roman" w:hAnsi="Times New Roman"/>
        </w:rPr>
        <w:t>Luồng ngoại lệ (Exception Flow)</w:t>
      </w:r>
    </w:p>
    <w:p w14:paraId="2F0C03CD" w14:textId="77777777" w:rsidR="009947F0" w:rsidRDefault="00000000">
      <w:r>
        <w:rPr>
          <w:rFonts w:eastAsia="Times New Roman"/>
        </w:rPr>
        <w:t>E1 tại bước 2: Chi tiết đã trả, không tồn tại hoặc ngày trả trước ngày mượn thì từ chối.</w:t>
      </w:r>
    </w:p>
    <w:p w14:paraId="7AFA9EBE" w14:textId="77777777" w:rsidR="009947F0" w:rsidRDefault="00000000">
      <w:r>
        <w:rPr>
          <w:rFonts w:eastAsia="Times New Roman"/>
        </w:rPr>
        <w:t>E2 tại bước 4: Lỗi ghi nhận trả, kho hoặc phạt thì hủy toàn bộ giao dịch; giữ nguyên trạng thái trước xử lý.</w:t>
      </w:r>
    </w:p>
    <w:p w14:paraId="7BA8E5F7" w14:textId="77777777" w:rsidR="009947F0" w:rsidRDefault="00000000">
      <w:pPr>
        <w:pStyle w:val="Heading3"/>
        <w:pageBreakBefore/>
      </w:pPr>
      <w:r>
        <w:rPr>
          <w:rFonts w:ascii="Times New Roman" w:eastAsia="Times New Roman" w:hAnsi="Times New Roman"/>
        </w:rPr>
        <w:lastRenderedPageBreak/>
        <w:t>3.4.5. UC005 Lập phiếu phạt</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2268"/>
        <w:gridCol w:w="7370"/>
      </w:tblGrid>
      <w:tr w:rsidR="009947F0" w14:paraId="7ACA63BD" w14:textId="77777777">
        <w:trPr>
          <w:cantSplit/>
          <w:tblHeader/>
          <w:jc w:val="center"/>
        </w:trPr>
        <w:tc>
          <w:tcPr>
            <w:tcW w:w="2268" w:type="dxa"/>
            <w:shd w:val="clear" w:color="auto" w:fill="E8EFF4"/>
            <w:tcMar>
              <w:top w:w="50" w:type="dxa"/>
              <w:left w:w="90" w:type="dxa"/>
              <w:bottom w:w="50" w:type="dxa"/>
              <w:right w:w="90" w:type="dxa"/>
            </w:tcMar>
            <w:vAlign w:val="center"/>
          </w:tcPr>
          <w:p w14:paraId="198B3A2E" w14:textId="77777777" w:rsidR="009947F0" w:rsidRDefault="00000000">
            <w:pPr>
              <w:spacing w:after="0" w:line="240" w:lineRule="auto"/>
              <w:jc w:val="left"/>
            </w:pPr>
            <w:r>
              <w:rPr>
                <w:b/>
              </w:rPr>
              <w:t>Trường</w:t>
            </w:r>
          </w:p>
        </w:tc>
        <w:tc>
          <w:tcPr>
            <w:tcW w:w="7370" w:type="dxa"/>
            <w:shd w:val="clear" w:color="auto" w:fill="E8EFF4"/>
            <w:tcMar>
              <w:top w:w="50" w:type="dxa"/>
              <w:left w:w="90" w:type="dxa"/>
              <w:bottom w:w="50" w:type="dxa"/>
              <w:right w:w="90" w:type="dxa"/>
            </w:tcMar>
            <w:vAlign w:val="center"/>
          </w:tcPr>
          <w:p w14:paraId="0D43BD86" w14:textId="77777777" w:rsidR="009947F0" w:rsidRDefault="00000000">
            <w:pPr>
              <w:spacing w:after="0" w:line="240" w:lineRule="auto"/>
              <w:jc w:val="left"/>
            </w:pPr>
            <w:r>
              <w:rPr>
                <w:b/>
              </w:rPr>
              <w:t>Nội dung</w:t>
            </w:r>
          </w:p>
        </w:tc>
      </w:tr>
      <w:tr w:rsidR="009947F0" w14:paraId="3A277CF5" w14:textId="77777777">
        <w:trPr>
          <w:cantSplit/>
          <w:jc w:val="center"/>
        </w:trPr>
        <w:tc>
          <w:tcPr>
            <w:tcW w:w="2268" w:type="dxa"/>
            <w:tcMar>
              <w:top w:w="50" w:type="dxa"/>
              <w:left w:w="90" w:type="dxa"/>
              <w:bottom w:w="50" w:type="dxa"/>
              <w:right w:w="90" w:type="dxa"/>
            </w:tcMar>
            <w:vAlign w:val="center"/>
          </w:tcPr>
          <w:p w14:paraId="4161545A" w14:textId="77777777" w:rsidR="009947F0" w:rsidRDefault="00000000">
            <w:pPr>
              <w:spacing w:after="0" w:line="240" w:lineRule="auto"/>
              <w:jc w:val="left"/>
            </w:pPr>
            <w:r>
              <w:t>Mã Use Case</w:t>
            </w:r>
          </w:p>
        </w:tc>
        <w:tc>
          <w:tcPr>
            <w:tcW w:w="7370" w:type="dxa"/>
            <w:tcMar>
              <w:top w:w="50" w:type="dxa"/>
              <w:left w:w="90" w:type="dxa"/>
              <w:bottom w:w="50" w:type="dxa"/>
              <w:right w:w="90" w:type="dxa"/>
            </w:tcMar>
            <w:vAlign w:val="center"/>
          </w:tcPr>
          <w:p w14:paraId="4DEDE2ED" w14:textId="77777777" w:rsidR="009947F0" w:rsidRDefault="00000000">
            <w:pPr>
              <w:spacing w:after="0" w:line="240" w:lineRule="auto"/>
              <w:jc w:val="left"/>
            </w:pPr>
            <w:r>
              <w:t>UC005</w:t>
            </w:r>
          </w:p>
        </w:tc>
      </w:tr>
      <w:tr w:rsidR="009947F0" w14:paraId="466F10DF" w14:textId="77777777">
        <w:trPr>
          <w:cantSplit/>
          <w:jc w:val="center"/>
        </w:trPr>
        <w:tc>
          <w:tcPr>
            <w:tcW w:w="2268" w:type="dxa"/>
            <w:tcMar>
              <w:top w:w="50" w:type="dxa"/>
              <w:left w:w="90" w:type="dxa"/>
              <w:bottom w:w="50" w:type="dxa"/>
              <w:right w:w="90" w:type="dxa"/>
            </w:tcMar>
            <w:vAlign w:val="center"/>
          </w:tcPr>
          <w:p w14:paraId="17F19B33" w14:textId="77777777" w:rsidR="009947F0" w:rsidRDefault="00000000">
            <w:pPr>
              <w:spacing w:after="0" w:line="240" w:lineRule="auto"/>
              <w:jc w:val="left"/>
            </w:pPr>
            <w:r>
              <w:t>Tên Use Case</w:t>
            </w:r>
          </w:p>
        </w:tc>
        <w:tc>
          <w:tcPr>
            <w:tcW w:w="7370" w:type="dxa"/>
            <w:tcMar>
              <w:top w:w="50" w:type="dxa"/>
              <w:left w:w="90" w:type="dxa"/>
              <w:bottom w:w="50" w:type="dxa"/>
              <w:right w:w="90" w:type="dxa"/>
            </w:tcMar>
            <w:vAlign w:val="center"/>
          </w:tcPr>
          <w:p w14:paraId="2ADB9EFD" w14:textId="77777777" w:rsidR="009947F0" w:rsidRDefault="00000000">
            <w:pPr>
              <w:spacing w:after="0" w:line="240" w:lineRule="auto"/>
              <w:jc w:val="left"/>
            </w:pPr>
            <w:r>
              <w:t>Lập phiếu phạt</w:t>
            </w:r>
          </w:p>
        </w:tc>
      </w:tr>
      <w:tr w:rsidR="009947F0" w14:paraId="313F0908" w14:textId="77777777">
        <w:trPr>
          <w:cantSplit/>
          <w:jc w:val="center"/>
        </w:trPr>
        <w:tc>
          <w:tcPr>
            <w:tcW w:w="2268" w:type="dxa"/>
            <w:tcMar>
              <w:top w:w="50" w:type="dxa"/>
              <w:left w:w="90" w:type="dxa"/>
              <w:bottom w:w="50" w:type="dxa"/>
              <w:right w:w="90" w:type="dxa"/>
            </w:tcMar>
            <w:vAlign w:val="center"/>
          </w:tcPr>
          <w:p w14:paraId="2DE7275C" w14:textId="77777777" w:rsidR="009947F0" w:rsidRDefault="00000000">
            <w:pPr>
              <w:spacing w:after="0" w:line="240" w:lineRule="auto"/>
              <w:jc w:val="left"/>
            </w:pPr>
            <w:r>
              <w:t>Actor</w:t>
            </w:r>
          </w:p>
        </w:tc>
        <w:tc>
          <w:tcPr>
            <w:tcW w:w="7370" w:type="dxa"/>
            <w:tcMar>
              <w:top w:w="50" w:type="dxa"/>
              <w:left w:w="90" w:type="dxa"/>
              <w:bottom w:w="50" w:type="dxa"/>
              <w:right w:w="90" w:type="dxa"/>
            </w:tcMar>
            <w:vAlign w:val="center"/>
          </w:tcPr>
          <w:p w14:paraId="17DDC0ED" w14:textId="77777777" w:rsidR="009947F0" w:rsidRDefault="00000000">
            <w:pPr>
              <w:spacing w:after="0" w:line="240" w:lineRule="auto"/>
              <w:jc w:val="left"/>
            </w:pPr>
            <w:r>
              <w:t>Thủ thư</w:t>
            </w:r>
          </w:p>
        </w:tc>
      </w:tr>
      <w:tr w:rsidR="009947F0" w14:paraId="7070E8B7" w14:textId="77777777">
        <w:trPr>
          <w:cantSplit/>
          <w:jc w:val="center"/>
        </w:trPr>
        <w:tc>
          <w:tcPr>
            <w:tcW w:w="2268" w:type="dxa"/>
            <w:tcMar>
              <w:top w:w="50" w:type="dxa"/>
              <w:left w:w="90" w:type="dxa"/>
              <w:bottom w:w="50" w:type="dxa"/>
              <w:right w:w="90" w:type="dxa"/>
            </w:tcMar>
            <w:vAlign w:val="center"/>
          </w:tcPr>
          <w:p w14:paraId="5A4A55F1" w14:textId="77777777" w:rsidR="009947F0" w:rsidRDefault="00000000">
            <w:pPr>
              <w:spacing w:after="0" w:line="240" w:lineRule="auto"/>
              <w:jc w:val="left"/>
            </w:pPr>
            <w:r>
              <w:t>Mô tả</w:t>
            </w:r>
          </w:p>
        </w:tc>
        <w:tc>
          <w:tcPr>
            <w:tcW w:w="7370" w:type="dxa"/>
            <w:tcMar>
              <w:top w:w="50" w:type="dxa"/>
              <w:left w:w="90" w:type="dxa"/>
              <w:bottom w:w="50" w:type="dxa"/>
              <w:right w:w="90" w:type="dxa"/>
            </w:tcMar>
            <w:vAlign w:val="center"/>
          </w:tcPr>
          <w:p w14:paraId="70CFD6D0" w14:textId="77777777" w:rsidR="009947F0" w:rsidRDefault="00000000">
            <w:pPr>
              <w:spacing w:after="0" w:line="240" w:lineRule="auto"/>
              <w:jc w:val="left"/>
            </w:pPr>
            <w:r>
              <w:t>Lập phiếu phạt cho cuốn trả trễ, mất hoặc rách, hư hỏng.</w:t>
            </w:r>
          </w:p>
        </w:tc>
      </w:tr>
      <w:tr w:rsidR="009947F0" w14:paraId="5BABD359" w14:textId="77777777">
        <w:trPr>
          <w:cantSplit/>
          <w:jc w:val="center"/>
        </w:trPr>
        <w:tc>
          <w:tcPr>
            <w:tcW w:w="2268" w:type="dxa"/>
            <w:tcMar>
              <w:top w:w="50" w:type="dxa"/>
              <w:left w:w="90" w:type="dxa"/>
              <w:bottom w:w="50" w:type="dxa"/>
              <w:right w:w="90" w:type="dxa"/>
            </w:tcMar>
            <w:vAlign w:val="center"/>
          </w:tcPr>
          <w:p w14:paraId="369C97C3" w14:textId="77777777" w:rsidR="009947F0" w:rsidRDefault="00000000">
            <w:pPr>
              <w:spacing w:after="0" w:line="240" w:lineRule="auto"/>
              <w:jc w:val="left"/>
            </w:pPr>
            <w:r>
              <w:t>Tiền điều kiện</w:t>
            </w:r>
          </w:p>
        </w:tc>
        <w:tc>
          <w:tcPr>
            <w:tcW w:w="7370" w:type="dxa"/>
            <w:tcMar>
              <w:top w:w="50" w:type="dxa"/>
              <w:left w:w="90" w:type="dxa"/>
              <w:bottom w:w="50" w:type="dxa"/>
              <w:right w:w="90" w:type="dxa"/>
            </w:tcMar>
            <w:vAlign w:val="center"/>
          </w:tcPr>
          <w:p w14:paraId="3076E13E" w14:textId="77777777" w:rsidR="009947F0" w:rsidRDefault="00000000">
            <w:pPr>
              <w:spacing w:after="0" w:line="240" w:lineRule="auto"/>
              <w:jc w:val="left"/>
            </w:pPr>
            <w:r>
              <w:t>UC004 xác định có vi phạm; chi tiết đang được xử lý trả.</w:t>
            </w:r>
          </w:p>
        </w:tc>
      </w:tr>
      <w:tr w:rsidR="009947F0" w14:paraId="1B81B480" w14:textId="77777777">
        <w:trPr>
          <w:cantSplit/>
          <w:jc w:val="center"/>
        </w:trPr>
        <w:tc>
          <w:tcPr>
            <w:tcW w:w="2268" w:type="dxa"/>
            <w:tcMar>
              <w:top w:w="50" w:type="dxa"/>
              <w:left w:w="90" w:type="dxa"/>
              <w:bottom w:w="50" w:type="dxa"/>
              <w:right w:w="90" w:type="dxa"/>
            </w:tcMar>
            <w:vAlign w:val="center"/>
          </w:tcPr>
          <w:p w14:paraId="69D7F6A4" w14:textId="77777777" w:rsidR="009947F0" w:rsidRDefault="00000000">
            <w:pPr>
              <w:spacing w:after="0" w:line="240" w:lineRule="auto"/>
              <w:jc w:val="left"/>
            </w:pPr>
            <w:r>
              <w:t>Kích hoạt</w:t>
            </w:r>
          </w:p>
        </w:tc>
        <w:tc>
          <w:tcPr>
            <w:tcW w:w="7370" w:type="dxa"/>
            <w:tcMar>
              <w:top w:w="50" w:type="dxa"/>
              <w:left w:w="90" w:type="dxa"/>
              <w:bottom w:w="50" w:type="dxa"/>
              <w:right w:w="90" w:type="dxa"/>
            </w:tcMar>
            <w:vAlign w:val="center"/>
          </w:tcPr>
          <w:p w14:paraId="1D1DCE58" w14:textId="77777777" w:rsidR="009947F0" w:rsidRDefault="00000000">
            <w:pPr>
              <w:spacing w:after="0" w:line="240" w:lineRule="auto"/>
              <w:jc w:val="left"/>
            </w:pPr>
            <w:r>
              <w:t>Kiểm tra tình trạng sách và ngày trả.</w:t>
            </w:r>
          </w:p>
        </w:tc>
      </w:tr>
      <w:tr w:rsidR="009947F0" w14:paraId="0FE03D73" w14:textId="77777777">
        <w:trPr>
          <w:cantSplit/>
          <w:jc w:val="center"/>
        </w:trPr>
        <w:tc>
          <w:tcPr>
            <w:tcW w:w="2268" w:type="dxa"/>
            <w:tcMar>
              <w:top w:w="50" w:type="dxa"/>
              <w:left w:w="90" w:type="dxa"/>
              <w:bottom w:w="50" w:type="dxa"/>
              <w:right w:w="90" w:type="dxa"/>
            </w:tcMar>
            <w:vAlign w:val="center"/>
          </w:tcPr>
          <w:p w14:paraId="59F6649F" w14:textId="77777777" w:rsidR="009947F0" w:rsidRDefault="00000000">
            <w:pPr>
              <w:spacing w:after="0" w:line="240" w:lineRule="auto"/>
              <w:jc w:val="left"/>
            </w:pPr>
            <w:r>
              <w:t>Hậu điều kiện</w:t>
            </w:r>
          </w:p>
        </w:tc>
        <w:tc>
          <w:tcPr>
            <w:tcW w:w="7370" w:type="dxa"/>
            <w:tcMar>
              <w:top w:w="50" w:type="dxa"/>
              <w:left w:w="90" w:type="dxa"/>
              <w:bottom w:w="50" w:type="dxa"/>
              <w:right w:w="90" w:type="dxa"/>
            </w:tcMar>
            <w:vAlign w:val="center"/>
          </w:tcPr>
          <w:p w14:paraId="5C7F0499" w14:textId="77777777" w:rsidR="009947F0" w:rsidRDefault="00000000">
            <w:pPr>
              <w:spacing w:after="0" w:line="240" w:lineRule="auto"/>
              <w:jc w:val="left"/>
            </w:pPr>
            <w:r>
              <w:t>Phiếu phạt gắn đúng chi tiết mượn và nhân viên, được lưu cùng giao dịch trả.</w:t>
            </w:r>
          </w:p>
        </w:tc>
      </w:tr>
    </w:tbl>
    <w:p w14:paraId="28A20C6B" w14:textId="77777777" w:rsidR="009947F0" w:rsidRDefault="00000000">
      <w:pPr>
        <w:pStyle w:val="Heading4"/>
      </w:pPr>
      <w:r>
        <w:rPr>
          <w:rFonts w:ascii="Times New Roman" w:eastAsia="Times New Roman" w:hAnsi="Times New Roman"/>
        </w:rPr>
        <w:t>Luồng sự kiện chính (Basic Flow)</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907"/>
        <w:gridCol w:w="3855"/>
        <w:gridCol w:w="4876"/>
      </w:tblGrid>
      <w:tr w:rsidR="009947F0" w14:paraId="2DCA3656" w14:textId="77777777">
        <w:trPr>
          <w:cantSplit/>
          <w:tblHeader/>
          <w:jc w:val="center"/>
        </w:trPr>
        <w:tc>
          <w:tcPr>
            <w:tcW w:w="907" w:type="dxa"/>
            <w:shd w:val="clear" w:color="auto" w:fill="E8EFF4"/>
            <w:tcMar>
              <w:top w:w="50" w:type="dxa"/>
              <w:left w:w="90" w:type="dxa"/>
              <w:bottom w:w="50" w:type="dxa"/>
              <w:right w:w="90" w:type="dxa"/>
            </w:tcMar>
            <w:vAlign w:val="center"/>
          </w:tcPr>
          <w:p w14:paraId="6BC31BB7" w14:textId="77777777" w:rsidR="009947F0" w:rsidRDefault="00000000">
            <w:pPr>
              <w:spacing w:after="0" w:line="240" w:lineRule="auto"/>
              <w:jc w:val="left"/>
            </w:pPr>
            <w:r>
              <w:rPr>
                <w:b/>
              </w:rPr>
              <w:t>Bước</w:t>
            </w:r>
          </w:p>
        </w:tc>
        <w:tc>
          <w:tcPr>
            <w:tcW w:w="3855" w:type="dxa"/>
            <w:shd w:val="clear" w:color="auto" w:fill="E8EFF4"/>
            <w:tcMar>
              <w:top w:w="50" w:type="dxa"/>
              <w:left w:w="90" w:type="dxa"/>
              <w:bottom w:w="50" w:type="dxa"/>
              <w:right w:w="90" w:type="dxa"/>
            </w:tcMar>
            <w:vAlign w:val="center"/>
          </w:tcPr>
          <w:p w14:paraId="370B3A2F" w14:textId="77777777" w:rsidR="009947F0" w:rsidRDefault="00000000">
            <w:pPr>
              <w:spacing w:after="0" w:line="240" w:lineRule="auto"/>
              <w:jc w:val="left"/>
            </w:pPr>
            <w:r>
              <w:rPr>
                <w:b/>
              </w:rPr>
              <w:t>Hành động của Actor</w:t>
            </w:r>
          </w:p>
        </w:tc>
        <w:tc>
          <w:tcPr>
            <w:tcW w:w="4876" w:type="dxa"/>
            <w:shd w:val="clear" w:color="auto" w:fill="E8EFF4"/>
            <w:tcMar>
              <w:top w:w="50" w:type="dxa"/>
              <w:left w:w="90" w:type="dxa"/>
              <w:bottom w:w="50" w:type="dxa"/>
              <w:right w:w="90" w:type="dxa"/>
            </w:tcMar>
            <w:vAlign w:val="center"/>
          </w:tcPr>
          <w:p w14:paraId="44C3FCE8" w14:textId="77777777" w:rsidR="009947F0" w:rsidRDefault="00000000">
            <w:pPr>
              <w:spacing w:after="0" w:line="240" w:lineRule="auto"/>
              <w:jc w:val="left"/>
            </w:pPr>
            <w:r>
              <w:rPr>
                <w:b/>
              </w:rPr>
              <w:t>Phản hồi của hệ thống</w:t>
            </w:r>
          </w:p>
        </w:tc>
      </w:tr>
      <w:tr w:rsidR="009947F0" w14:paraId="4D1C4C27" w14:textId="77777777">
        <w:trPr>
          <w:cantSplit/>
          <w:jc w:val="center"/>
        </w:trPr>
        <w:tc>
          <w:tcPr>
            <w:tcW w:w="907" w:type="dxa"/>
            <w:tcMar>
              <w:top w:w="50" w:type="dxa"/>
              <w:left w:w="90" w:type="dxa"/>
              <w:bottom w:w="50" w:type="dxa"/>
              <w:right w:w="90" w:type="dxa"/>
            </w:tcMar>
            <w:vAlign w:val="center"/>
          </w:tcPr>
          <w:p w14:paraId="419343DB" w14:textId="77777777" w:rsidR="009947F0" w:rsidRDefault="00000000">
            <w:pPr>
              <w:spacing w:after="0" w:line="240" w:lineRule="auto"/>
              <w:jc w:val="left"/>
            </w:pPr>
            <w:r>
              <w:t>1</w:t>
            </w:r>
          </w:p>
        </w:tc>
        <w:tc>
          <w:tcPr>
            <w:tcW w:w="3855" w:type="dxa"/>
            <w:tcMar>
              <w:top w:w="50" w:type="dxa"/>
              <w:left w:w="90" w:type="dxa"/>
              <w:bottom w:w="50" w:type="dxa"/>
              <w:right w:w="90" w:type="dxa"/>
            </w:tcMar>
            <w:vAlign w:val="center"/>
          </w:tcPr>
          <w:p w14:paraId="499EEE64" w14:textId="77777777" w:rsidR="009947F0" w:rsidRDefault="00000000">
            <w:pPr>
              <w:spacing w:after="0" w:line="240" w:lineRule="auto"/>
              <w:jc w:val="left"/>
            </w:pPr>
            <w:r>
              <w:t>Kiểm tra tình trạng sách và ngày trả.</w:t>
            </w:r>
          </w:p>
        </w:tc>
        <w:tc>
          <w:tcPr>
            <w:tcW w:w="4876" w:type="dxa"/>
            <w:tcMar>
              <w:top w:w="50" w:type="dxa"/>
              <w:left w:w="90" w:type="dxa"/>
              <w:bottom w:w="50" w:type="dxa"/>
              <w:right w:w="90" w:type="dxa"/>
            </w:tcMar>
            <w:vAlign w:val="center"/>
          </w:tcPr>
          <w:p w14:paraId="712C5741" w14:textId="77777777" w:rsidR="009947F0" w:rsidRDefault="00000000">
            <w:pPr>
              <w:spacing w:after="0" w:line="240" w:lineRule="auto"/>
              <w:jc w:val="left"/>
            </w:pPr>
            <w:r>
              <w:t>Xác định một hoặc nhiều lý do vi phạm.</w:t>
            </w:r>
          </w:p>
        </w:tc>
      </w:tr>
      <w:tr w:rsidR="009947F0" w14:paraId="3D3F5B5F" w14:textId="77777777">
        <w:trPr>
          <w:cantSplit/>
          <w:jc w:val="center"/>
        </w:trPr>
        <w:tc>
          <w:tcPr>
            <w:tcW w:w="907" w:type="dxa"/>
            <w:tcMar>
              <w:top w:w="50" w:type="dxa"/>
              <w:left w:w="90" w:type="dxa"/>
              <w:bottom w:w="50" w:type="dxa"/>
              <w:right w:w="90" w:type="dxa"/>
            </w:tcMar>
            <w:vAlign w:val="center"/>
          </w:tcPr>
          <w:p w14:paraId="51A2519A" w14:textId="77777777" w:rsidR="009947F0" w:rsidRDefault="00000000">
            <w:pPr>
              <w:spacing w:after="0" w:line="240" w:lineRule="auto"/>
              <w:jc w:val="left"/>
            </w:pPr>
            <w:r>
              <w:t>2</w:t>
            </w:r>
          </w:p>
        </w:tc>
        <w:tc>
          <w:tcPr>
            <w:tcW w:w="3855" w:type="dxa"/>
            <w:tcMar>
              <w:top w:w="50" w:type="dxa"/>
              <w:left w:w="90" w:type="dxa"/>
              <w:bottom w:w="50" w:type="dxa"/>
              <w:right w:w="90" w:type="dxa"/>
            </w:tcMar>
            <w:vAlign w:val="center"/>
          </w:tcPr>
          <w:p w14:paraId="5B216E30" w14:textId="77777777" w:rsidR="009947F0" w:rsidRDefault="00000000">
            <w:pPr>
              <w:spacing w:after="0" w:line="240" w:lineRule="auto"/>
              <w:jc w:val="left"/>
            </w:pPr>
            <w:r>
              <w:t>Nhập phí phạt cụ thể, kiểm tra nhân viên và ngày phạt.</w:t>
            </w:r>
          </w:p>
        </w:tc>
        <w:tc>
          <w:tcPr>
            <w:tcW w:w="4876" w:type="dxa"/>
            <w:tcMar>
              <w:top w:w="50" w:type="dxa"/>
              <w:left w:w="90" w:type="dxa"/>
              <w:bottom w:w="50" w:type="dxa"/>
              <w:right w:w="90" w:type="dxa"/>
            </w:tcMar>
            <w:vAlign w:val="center"/>
          </w:tcPr>
          <w:p w14:paraId="2C8D2133" w14:textId="77777777" w:rsidR="009947F0" w:rsidRDefault="00000000">
            <w:pPr>
              <w:spacing w:after="0" w:line="240" w:lineRule="auto"/>
              <w:jc w:val="left"/>
            </w:pPr>
            <w:r>
              <w:t>Hiển thị lý do và liên kết chi tiết mượn.</w:t>
            </w:r>
          </w:p>
        </w:tc>
      </w:tr>
      <w:tr w:rsidR="009947F0" w14:paraId="08439DE2" w14:textId="77777777">
        <w:trPr>
          <w:cantSplit/>
          <w:jc w:val="center"/>
        </w:trPr>
        <w:tc>
          <w:tcPr>
            <w:tcW w:w="907" w:type="dxa"/>
            <w:tcMar>
              <w:top w:w="50" w:type="dxa"/>
              <w:left w:w="90" w:type="dxa"/>
              <w:bottom w:w="50" w:type="dxa"/>
              <w:right w:w="90" w:type="dxa"/>
            </w:tcMar>
            <w:vAlign w:val="center"/>
          </w:tcPr>
          <w:p w14:paraId="42A12E0B" w14:textId="77777777" w:rsidR="009947F0" w:rsidRDefault="00000000">
            <w:pPr>
              <w:spacing w:after="0" w:line="240" w:lineRule="auto"/>
              <w:jc w:val="left"/>
            </w:pPr>
            <w:r>
              <w:t>3</w:t>
            </w:r>
          </w:p>
        </w:tc>
        <w:tc>
          <w:tcPr>
            <w:tcW w:w="3855" w:type="dxa"/>
            <w:tcMar>
              <w:top w:w="50" w:type="dxa"/>
              <w:left w:w="90" w:type="dxa"/>
              <w:bottom w:w="50" w:type="dxa"/>
              <w:right w:w="90" w:type="dxa"/>
            </w:tcMar>
            <w:vAlign w:val="center"/>
          </w:tcPr>
          <w:p w14:paraId="3C70305E" w14:textId="77777777" w:rsidR="009947F0" w:rsidRDefault="00000000">
            <w:pPr>
              <w:spacing w:after="0" w:line="240" w:lineRule="auto"/>
              <w:jc w:val="left"/>
            </w:pPr>
            <w:r>
              <w:t>Xác nhận xử lý trả kèm phạt.</w:t>
            </w:r>
          </w:p>
        </w:tc>
        <w:tc>
          <w:tcPr>
            <w:tcW w:w="4876" w:type="dxa"/>
            <w:tcMar>
              <w:top w:w="50" w:type="dxa"/>
              <w:left w:w="90" w:type="dxa"/>
              <w:bottom w:w="50" w:type="dxa"/>
              <w:right w:w="90" w:type="dxa"/>
            </w:tcMar>
            <w:vAlign w:val="center"/>
          </w:tcPr>
          <w:p w14:paraId="36FC4DDB" w14:textId="77777777" w:rsidR="009947F0" w:rsidRDefault="00000000">
            <w:pPr>
              <w:spacing w:after="0" w:line="240" w:lineRule="auto"/>
              <w:jc w:val="left"/>
            </w:pPr>
            <w:r>
              <w:t>Kiểm tra phí lớn hơn 0 và thông tin liên quan.</w:t>
            </w:r>
          </w:p>
        </w:tc>
      </w:tr>
      <w:tr w:rsidR="009947F0" w14:paraId="25C95EF2" w14:textId="77777777">
        <w:trPr>
          <w:cantSplit/>
          <w:jc w:val="center"/>
        </w:trPr>
        <w:tc>
          <w:tcPr>
            <w:tcW w:w="907" w:type="dxa"/>
            <w:tcMar>
              <w:top w:w="50" w:type="dxa"/>
              <w:left w:w="90" w:type="dxa"/>
              <w:bottom w:w="50" w:type="dxa"/>
              <w:right w:w="90" w:type="dxa"/>
            </w:tcMar>
            <w:vAlign w:val="center"/>
          </w:tcPr>
          <w:p w14:paraId="250C99FB" w14:textId="77777777" w:rsidR="009947F0" w:rsidRDefault="00000000">
            <w:pPr>
              <w:spacing w:after="0" w:line="240" w:lineRule="auto"/>
              <w:jc w:val="left"/>
            </w:pPr>
            <w:r>
              <w:t>4</w:t>
            </w:r>
          </w:p>
        </w:tc>
        <w:tc>
          <w:tcPr>
            <w:tcW w:w="3855" w:type="dxa"/>
            <w:tcMar>
              <w:top w:w="50" w:type="dxa"/>
              <w:left w:w="90" w:type="dxa"/>
              <w:bottom w:w="50" w:type="dxa"/>
              <w:right w:w="90" w:type="dxa"/>
            </w:tcMar>
            <w:vAlign w:val="center"/>
          </w:tcPr>
          <w:p w14:paraId="6F7BF278" w14:textId="77777777" w:rsidR="009947F0" w:rsidRDefault="00000000">
            <w:pPr>
              <w:spacing w:after="0" w:line="240" w:lineRule="auto"/>
              <w:jc w:val="left"/>
            </w:pPr>
            <w:r>
              <w:t>Nhận kết quả.</w:t>
            </w:r>
          </w:p>
        </w:tc>
        <w:tc>
          <w:tcPr>
            <w:tcW w:w="4876" w:type="dxa"/>
            <w:tcMar>
              <w:top w:w="50" w:type="dxa"/>
              <w:left w:w="90" w:type="dxa"/>
              <w:bottom w:w="50" w:type="dxa"/>
              <w:right w:w="90" w:type="dxa"/>
            </w:tcMar>
            <w:vAlign w:val="center"/>
          </w:tcPr>
          <w:p w14:paraId="0111DFF5" w14:textId="77777777" w:rsidR="009947F0" w:rsidRDefault="00000000">
            <w:pPr>
              <w:spacing w:after="0" w:line="240" w:lineRule="auto"/>
              <w:jc w:val="left"/>
            </w:pPr>
            <w:r>
              <w:t>Lưu phiếu phạt cùng dữ liệu trả; thông báo kết quả.</w:t>
            </w:r>
          </w:p>
        </w:tc>
      </w:tr>
    </w:tbl>
    <w:p w14:paraId="394C3272" w14:textId="77777777" w:rsidR="009947F0" w:rsidRDefault="00000000">
      <w:pPr>
        <w:pStyle w:val="Heading4"/>
      </w:pPr>
      <w:r>
        <w:rPr>
          <w:rFonts w:ascii="Times New Roman" w:eastAsia="Times New Roman" w:hAnsi="Times New Roman"/>
        </w:rPr>
        <w:t>Luồng thay thế (Alternative Flow)</w:t>
      </w:r>
    </w:p>
    <w:p w14:paraId="3B381E29" w14:textId="77777777" w:rsidR="009947F0" w:rsidRDefault="00000000">
      <w:r>
        <w:rPr>
          <w:rFonts w:eastAsia="Times New Roman"/>
        </w:rPr>
        <w:t>A1 tại bước 1: Có nhiều vi phạm trên cùng cuốn thì ghi chung các lý do và một mức phí cụ thể.</w:t>
      </w:r>
    </w:p>
    <w:p w14:paraId="72E9EBD9" w14:textId="77777777" w:rsidR="009947F0" w:rsidRDefault="00000000">
      <w:r>
        <w:rPr>
          <w:rFonts w:eastAsia="Times New Roman"/>
        </w:rPr>
        <w:t>A2 tại bước 2: Điều chỉnh phí trước khi xác nhận; hệ thống dùng giá trị sau cùng.</w:t>
      </w:r>
    </w:p>
    <w:p w14:paraId="1309E5B0" w14:textId="77777777" w:rsidR="009947F0" w:rsidRDefault="00000000">
      <w:r>
        <w:rPr>
          <w:rFonts w:eastAsia="Times New Roman"/>
        </w:rPr>
        <w:t>A3 trước bước 4: Hủy thì quay lại màn hình trả, chưa lưu trả hoặc phạt.</w:t>
      </w:r>
    </w:p>
    <w:p w14:paraId="7DBD3C2B" w14:textId="77777777" w:rsidR="009947F0" w:rsidRDefault="00000000">
      <w:pPr>
        <w:pStyle w:val="Heading4"/>
      </w:pPr>
      <w:r>
        <w:rPr>
          <w:rFonts w:ascii="Times New Roman" w:eastAsia="Times New Roman" w:hAnsi="Times New Roman"/>
        </w:rPr>
        <w:t>Luồng ngoại lệ (Exception Flow)</w:t>
      </w:r>
    </w:p>
    <w:p w14:paraId="5FBA3667" w14:textId="77777777" w:rsidR="009947F0" w:rsidRDefault="00000000">
      <w:r>
        <w:rPr>
          <w:rFonts w:eastAsia="Times New Roman"/>
        </w:rPr>
        <w:t>E1 tại bước 3: Phí không lớn hơn 0, thiếu nhân viên hoặc thiếu lý do thì yêu cầu bổ sung.</w:t>
      </w:r>
    </w:p>
    <w:p w14:paraId="05C60622" w14:textId="77777777" w:rsidR="009947F0" w:rsidRDefault="00000000">
      <w:r>
        <w:rPr>
          <w:rFonts w:eastAsia="Times New Roman"/>
        </w:rPr>
        <w:t>E2 tại bước 4: Lưu phạt thất bại thì hủy cả giao dịch trả; không ghi nhận đã hoàn tất.</w:t>
      </w:r>
    </w:p>
    <w:p w14:paraId="18E5EB5E" w14:textId="77777777" w:rsidR="009947F0" w:rsidRDefault="00000000">
      <w:pPr>
        <w:pStyle w:val="Heading3"/>
        <w:pageBreakBefore/>
      </w:pPr>
      <w:r>
        <w:rPr>
          <w:rFonts w:ascii="Times New Roman" w:eastAsia="Times New Roman" w:hAnsi="Times New Roman"/>
        </w:rPr>
        <w:lastRenderedPageBreak/>
        <w:t>3.4.6. UC006 Quản lý đầu sách</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2268"/>
        <w:gridCol w:w="7370"/>
      </w:tblGrid>
      <w:tr w:rsidR="009947F0" w14:paraId="5B0C459B" w14:textId="77777777">
        <w:trPr>
          <w:cantSplit/>
          <w:tblHeader/>
          <w:jc w:val="center"/>
        </w:trPr>
        <w:tc>
          <w:tcPr>
            <w:tcW w:w="2268" w:type="dxa"/>
            <w:shd w:val="clear" w:color="auto" w:fill="E8EFF4"/>
            <w:tcMar>
              <w:top w:w="50" w:type="dxa"/>
              <w:left w:w="90" w:type="dxa"/>
              <w:bottom w:w="50" w:type="dxa"/>
              <w:right w:w="90" w:type="dxa"/>
            </w:tcMar>
            <w:vAlign w:val="center"/>
          </w:tcPr>
          <w:p w14:paraId="478344A6" w14:textId="77777777" w:rsidR="009947F0" w:rsidRDefault="00000000">
            <w:pPr>
              <w:spacing w:after="0" w:line="240" w:lineRule="auto"/>
              <w:jc w:val="left"/>
            </w:pPr>
            <w:r>
              <w:rPr>
                <w:b/>
              </w:rPr>
              <w:t>Trường</w:t>
            </w:r>
          </w:p>
        </w:tc>
        <w:tc>
          <w:tcPr>
            <w:tcW w:w="7370" w:type="dxa"/>
            <w:shd w:val="clear" w:color="auto" w:fill="E8EFF4"/>
            <w:tcMar>
              <w:top w:w="50" w:type="dxa"/>
              <w:left w:w="90" w:type="dxa"/>
              <w:bottom w:w="50" w:type="dxa"/>
              <w:right w:w="90" w:type="dxa"/>
            </w:tcMar>
            <w:vAlign w:val="center"/>
          </w:tcPr>
          <w:p w14:paraId="11ED636F" w14:textId="77777777" w:rsidR="009947F0" w:rsidRDefault="00000000">
            <w:pPr>
              <w:spacing w:after="0" w:line="240" w:lineRule="auto"/>
              <w:jc w:val="left"/>
            </w:pPr>
            <w:r>
              <w:rPr>
                <w:b/>
              </w:rPr>
              <w:t>Nội dung</w:t>
            </w:r>
          </w:p>
        </w:tc>
      </w:tr>
      <w:tr w:rsidR="009947F0" w14:paraId="65C3D023" w14:textId="77777777">
        <w:trPr>
          <w:cantSplit/>
          <w:jc w:val="center"/>
        </w:trPr>
        <w:tc>
          <w:tcPr>
            <w:tcW w:w="2268" w:type="dxa"/>
            <w:tcMar>
              <w:top w:w="50" w:type="dxa"/>
              <w:left w:w="90" w:type="dxa"/>
              <w:bottom w:w="50" w:type="dxa"/>
              <w:right w:w="90" w:type="dxa"/>
            </w:tcMar>
            <w:vAlign w:val="center"/>
          </w:tcPr>
          <w:p w14:paraId="00D73290" w14:textId="77777777" w:rsidR="009947F0" w:rsidRDefault="00000000">
            <w:pPr>
              <w:spacing w:after="0" w:line="240" w:lineRule="auto"/>
              <w:jc w:val="left"/>
            </w:pPr>
            <w:r>
              <w:t>Mã Use Case</w:t>
            </w:r>
          </w:p>
        </w:tc>
        <w:tc>
          <w:tcPr>
            <w:tcW w:w="7370" w:type="dxa"/>
            <w:tcMar>
              <w:top w:w="50" w:type="dxa"/>
              <w:left w:w="90" w:type="dxa"/>
              <w:bottom w:w="50" w:type="dxa"/>
              <w:right w:w="90" w:type="dxa"/>
            </w:tcMar>
            <w:vAlign w:val="center"/>
          </w:tcPr>
          <w:p w14:paraId="5ABB7D53" w14:textId="77777777" w:rsidR="009947F0" w:rsidRDefault="00000000">
            <w:pPr>
              <w:spacing w:after="0" w:line="240" w:lineRule="auto"/>
              <w:jc w:val="left"/>
            </w:pPr>
            <w:r>
              <w:t>UC006</w:t>
            </w:r>
          </w:p>
        </w:tc>
      </w:tr>
      <w:tr w:rsidR="009947F0" w14:paraId="113B52B6" w14:textId="77777777">
        <w:trPr>
          <w:cantSplit/>
          <w:jc w:val="center"/>
        </w:trPr>
        <w:tc>
          <w:tcPr>
            <w:tcW w:w="2268" w:type="dxa"/>
            <w:tcMar>
              <w:top w:w="50" w:type="dxa"/>
              <w:left w:w="90" w:type="dxa"/>
              <w:bottom w:w="50" w:type="dxa"/>
              <w:right w:w="90" w:type="dxa"/>
            </w:tcMar>
            <w:vAlign w:val="center"/>
          </w:tcPr>
          <w:p w14:paraId="2414C51B" w14:textId="77777777" w:rsidR="009947F0" w:rsidRDefault="00000000">
            <w:pPr>
              <w:spacing w:after="0" w:line="240" w:lineRule="auto"/>
              <w:jc w:val="left"/>
            </w:pPr>
            <w:r>
              <w:t>Tên Use Case</w:t>
            </w:r>
          </w:p>
        </w:tc>
        <w:tc>
          <w:tcPr>
            <w:tcW w:w="7370" w:type="dxa"/>
            <w:tcMar>
              <w:top w:w="50" w:type="dxa"/>
              <w:left w:w="90" w:type="dxa"/>
              <w:bottom w:w="50" w:type="dxa"/>
              <w:right w:w="90" w:type="dxa"/>
            </w:tcMar>
            <w:vAlign w:val="center"/>
          </w:tcPr>
          <w:p w14:paraId="4BDA4FFC" w14:textId="77777777" w:rsidR="009947F0" w:rsidRDefault="00000000">
            <w:pPr>
              <w:spacing w:after="0" w:line="240" w:lineRule="auto"/>
              <w:jc w:val="left"/>
            </w:pPr>
            <w:r>
              <w:t>Quản lý đầu sách</w:t>
            </w:r>
          </w:p>
        </w:tc>
      </w:tr>
      <w:tr w:rsidR="009947F0" w14:paraId="4EF9DBD2" w14:textId="77777777">
        <w:trPr>
          <w:cantSplit/>
          <w:jc w:val="center"/>
        </w:trPr>
        <w:tc>
          <w:tcPr>
            <w:tcW w:w="2268" w:type="dxa"/>
            <w:tcMar>
              <w:top w:w="50" w:type="dxa"/>
              <w:left w:w="90" w:type="dxa"/>
              <w:bottom w:w="50" w:type="dxa"/>
              <w:right w:w="90" w:type="dxa"/>
            </w:tcMar>
            <w:vAlign w:val="center"/>
          </w:tcPr>
          <w:p w14:paraId="2BE0D3A1" w14:textId="77777777" w:rsidR="009947F0" w:rsidRDefault="00000000">
            <w:pPr>
              <w:spacing w:after="0" w:line="240" w:lineRule="auto"/>
              <w:jc w:val="left"/>
            </w:pPr>
            <w:r>
              <w:t>Actor</w:t>
            </w:r>
          </w:p>
        </w:tc>
        <w:tc>
          <w:tcPr>
            <w:tcW w:w="7370" w:type="dxa"/>
            <w:tcMar>
              <w:top w:w="50" w:type="dxa"/>
              <w:left w:w="90" w:type="dxa"/>
              <w:bottom w:w="50" w:type="dxa"/>
              <w:right w:w="90" w:type="dxa"/>
            </w:tcMar>
            <w:vAlign w:val="center"/>
          </w:tcPr>
          <w:p w14:paraId="6B239436" w14:textId="77777777" w:rsidR="009947F0" w:rsidRDefault="00000000">
            <w:pPr>
              <w:spacing w:after="0" w:line="240" w:lineRule="auto"/>
              <w:jc w:val="left"/>
            </w:pPr>
            <w:r>
              <w:t>NV quản lý sách</w:t>
            </w:r>
          </w:p>
        </w:tc>
      </w:tr>
      <w:tr w:rsidR="009947F0" w14:paraId="09270099" w14:textId="77777777">
        <w:trPr>
          <w:cantSplit/>
          <w:jc w:val="center"/>
        </w:trPr>
        <w:tc>
          <w:tcPr>
            <w:tcW w:w="2268" w:type="dxa"/>
            <w:tcMar>
              <w:top w:w="50" w:type="dxa"/>
              <w:left w:w="90" w:type="dxa"/>
              <w:bottom w:w="50" w:type="dxa"/>
              <w:right w:w="90" w:type="dxa"/>
            </w:tcMar>
            <w:vAlign w:val="center"/>
          </w:tcPr>
          <w:p w14:paraId="6272D909" w14:textId="77777777" w:rsidR="009947F0" w:rsidRDefault="00000000">
            <w:pPr>
              <w:spacing w:after="0" w:line="240" w:lineRule="auto"/>
              <w:jc w:val="left"/>
            </w:pPr>
            <w:r>
              <w:t>Mô tả</w:t>
            </w:r>
          </w:p>
        </w:tc>
        <w:tc>
          <w:tcPr>
            <w:tcW w:w="7370" w:type="dxa"/>
            <w:tcMar>
              <w:top w:w="50" w:type="dxa"/>
              <w:left w:w="90" w:type="dxa"/>
              <w:bottom w:w="50" w:type="dxa"/>
              <w:right w:w="90" w:type="dxa"/>
            </w:tcMar>
            <w:vAlign w:val="center"/>
          </w:tcPr>
          <w:p w14:paraId="6AFD0EA0" w14:textId="77777777" w:rsidR="009947F0" w:rsidRDefault="00000000">
            <w:pPr>
              <w:spacing w:after="0" w:line="240" w:lineRule="auto"/>
              <w:jc w:val="left"/>
            </w:pPr>
            <w:r>
              <w:t>Thêm, sửa, xóa và tìm kiếm đầu sách.</w:t>
            </w:r>
          </w:p>
        </w:tc>
      </w:tr>
      <w:tr w:rsidR="009947F0" w14:paraId="279ACC8D" w14:textId="77777777">
        <w:trPr>
          <w:cantSplit/>
          <w:jc w:val="center"/>
        </w:trPr>
        <w:tc>
          <w:tcPr>
            <w:tcW w:w="2268" w:type="dxa"/>
            <w:tcMar>
              <w:top w:w="50" w:type="dxa"/>
              <w:left w:w="90" w:type="dxa"/>
              <w:bottom w:w="50" w:type="dxa"/>
              <w:right w:w="90" w:type="dxa"/>
            </w:tcMar>
            <w:vAlign w:val="center"/>
          </w:tcPr>
          <w:p w14:paraId="384E936C" w14:textId="77777777" w:rsidR="009947F0" w:rsidRDefault="00000000">
            <w:pPr>
              <w:spacing w:after="0" w:line="240" w:lineRule="auto"/>
              <w:jc w:val="left"/>
            </w:pPr>
            <w:r>
              <w:t>Tiền điều kiện</w:t>
            </w:r>
          </w:p>
        </w:tc>
        <w:tc>
          <w:tcPr>
            <w:tcW w:w="7370" w:type="dxa"/>
            <w:tcMar>
              <w:top w:w="50" w:type="dxa"/>
              <w:left w:w="90" w:type="dxa"/>
              <w:bottom w:w="50" w:type="dxa"/>
              <w:right w:w="90" w:type="dxa"/>
            </w:tcMar>
            <w:vAlign w:val="center"/>
          </w:tcPr>
          <w:p w14:paraId="397A65A9" w14:textId="77777777" w:rsidR="009947F0" w:rsidRDefault="00000000">
            <w:pPr>
              <w:spacing w:after="0" w:line="240" w:lineRule="auto"/>
              <w:jc w:val="left"/>
            </w:pPr>
            <w:r>
              <w:t>Nhân viên mở quản lý sách; có thể loại và nhà xuất bản phù hợp.</w:t>
            </w:r>
          </w:p>
        </w:tc>
      </w:tr>
      <w:tr w:rsidR="009947F0" w14:paraId="0AEC82FF" w14:textId="77777777">
        <w:trPr>
          <w:cantSplit/>
          <w:jc w:val="center"/>
        </w:trPr>
        <w:tc>
          <w:tcPr>
            <w:tcW w:w="2268" w:type="dxa"/>
            <w:tcMar>
              <w:top w:w="50" w:type="dxa"/>
              <w:left w:w="90" w:type="dxa"/>
              <w:bottom w:w="50" w:type="dxa"/>
              <w:right w:w="90" w:type="dxa"/>
            </w:tcMar>
            <w:vAlign w:val="center"/>
          </w:tcPr>
          <w:p w14:paraId="78A613FD" w14:textId="77777777" w:rsidR="009947F0" w:rsidRDefault="00000000">
            <w:pPr>
              <w:spacing w:after="0" w:line="240" w:lineRule="auto"/>
              <w:jc w:val="left"/>
            </w:pPr>
            <w:r>
              <w:t>Kích hoạt</w:t>
            </w:r>
          </w:p>
        </w:tc>
        <w:tc>
          <w:tcPr>
            <w:tcW w:w="7370" w:type="dxa"/>
            <w:tcMar>
              <w:top w:w="50" w:type="dxa"/>
              <w:left w:w="90" w:type="dxa"/>
              <w:bottom w:w="50" w:type="dxa"/>
              <w:right w:w="90" w:type="dxa"/>
            </w:tcMar>
            <w:vAlign w:val="center"/>
          </w:tcPr>
          <w:p w14:paraId="1659B7CA" w14:textId="77777777" w:rsidR="009947F0" w:rsidRDefault="00000000">
            <w:pPr>
              <w:spacing w:after="0" w:line="240" w:lineRule="auto"/>
              <w:jc w:val="left"/>
            </w:pPr>
            <w:r>
              <w:t>Chọn Thêm đầu sách.</w:t>
            </w:r>
          </w:p>
        </w:tc>
      </w:tr>
      <w:tr w:rsidR="009947F0" w14:paraId="2FDAA7DB" w14:textId="77777777">
        <w:trPr>
          <w:cantSplit/>
          <w:jc w:val="center"/>
        </w:trPr>
        <w:tc>
          <w:tcPr>
            <w:tcW w:w="2268" w:type="dxa"/>
            <w:tcMar>
              <w:top w:w="50" w:type="dxa"/>
              <w:left w:w="90" w:type="dxa"/>
              <w:bottom w:w="50" w:type="dxa"/>
              <w:right w:w="90" w:type="dxa"/>
            </w:tcMar>
            <w:vAlign w:val="center"/>
          </w:tcPr>
          <w:p w14:paraId="2E6A3679" w14:textId="77777777" w:rsidR="009947F0" w:rsidRDefault="00000000">
            <w:pPr>
              <w:spacing w:after="0" w:line="240" w:lineRule="auto"/>
              <w:jc w:val="left"/>
            </w:pPr>
            <w:r>
              <w:t>Hậu điều kiện</w:t>
            </w:r>
          </w:p>
        </w:tc>
        <w:tc>
          <w:tcPr>
            <w:tcW w:w="7370" w:type="dxa"/>
            <w:tcMar>
              <w:top w:w="50" w:type="dxa"/>
              <w:left w:w="90" w:type="dxa"/>
              <w:bottom w:w="50" w:type="dxa"/>
              <w:right w:w="90" w:type="dxa"/>
            </w:tcMar>
            <w:vAlign w:val="center"/>
          </w:tcPr>
          <w:p w14:paraId="3BB87E86" w14:textId="77777777" w:rsidR="009947F0" w:rsidRDefault="00000000">
            <w:pPr>
              <w:spacing w:after="0" w:line="240" w:lineRule="auto"/>
              <w:jc w:val="left"/>
            </w:pPr>
            <w:r>
              <w:t>Danh sách đầu sách được cập nhật hoặc kết quả tìm kiếm được hiển thị.</w:t>
            </w:r>
          </w:p>
        </w:tc>
      </w:tr>
    </w:tbl>
    <w:p w14:paraId="726659D7" w14:textId="77777777" w:rsidR="009947F0" w:rsidRDefault="00000000">
      <w:pPr>
        <w:pStyle w:val="Heading4"/>
      </w:pPr>
      <w:r>
        <w:rPr>
          <w:rFonts w:ascii="Times New Roman" w:eastAsia="Times New Roman" w:hAnsi="Times New Roman"/>
        </w:rPr>
        <w:t>Luồng sự kiện chính (Basic Flow)</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907"/>
        <w:gridCol w:w="3855"/>
        <w:gridCol w:w="4876"/>
      </w:tblGrid>
      <w:tr w:rsidR="009947F0" w14:paraId="734A9518" w14:textId="77777777">
        <w:trPr>
          <w:cantSplit/>
          <w:tblHeader/>
          <w:jc w:val="center"/>
        </w:trPr>
        <w:tc>
          <w:tcPr>
            <w:tcW w:w="907" w:type="dxa"/>
            <w:shd w:val="clear" w:color="auto" w:fill="E8EFF4"/>
            <w:tcMar>
              <w:top w:w="50" w:type="dxa"/>
              <w:left w:w="90" w:type="dxa"/>
              <w:bottom w:w="50" w:type="dxa"/>
              <w:right w:w="90" w:type="dxa"/>
            </w:tcMar>
            <w:vAlign w:val="center"/>
          </w:tcPr>
          <w:p w14:paraId="5B9192C7" w14:textId="77777777" w:rsidR="009947F0" w:rsidRDefault="00000000">
            <w:pPr>
              <w:spacing w:after="0" w:line="240" w:lineRule="auto"/>
              <w:jc w:val="left"/>
            </w:pPr>
            <w:r>
              <w:rPr>
                <w:b/>
              </w:rPr>
              <w:t>Bước</w:t>
            </w:r>
          </w:p>
        </w:tc>
        <w:tc>
          <w:tcPr>
            <w:tcW w:w="3855" w:type="dxa"/>
            <w:shd w:val="clear" w:color="auto" w:fill="E8EFF4"/>
            <w:tcMar>
              <w:top w:w="50" w:type="dxa"/>
              <w:left w:w="90" w:type="dxa"/>
              <w:bottom w:w="50" w:type="dxa"/>
              <w:right w:w="90" w:type="dxa"/>
            </w:tcMar>
            <w:vAlign w:val="center"/>
          </w:tcPr>
          <w:p w14:paraId="7AB8B7ED" w14:textId="77777777" w:rsidR="009947F0" w:rsidRDefault="00000000">
            <w:pPr>
              <w:spacing w:after="0" w:line="240" w:lineRule="auto"/>
              <w:jc w:val="left"/>
            </w:pPr>
            <w:r>
              <w:rPr>
                <w:b/>
              </w:rPr>
              <w:t>Hành động của Actor</w:t>
            </w:r>
          </w:p>
        </w:tc>
        <w:tc>
          <w:tcPr>
            <w:tcW w:w="4876" w:type="dxa"/>
            <w:shd w:val="clear" w:color="auto" w:fill="E8EFF4"/>
            <w:tcMar>
              <w:top w:w="50" w:type="dxa"/>
              <w:left w:w="90" w:type="dxa"/>
              <w:bottom w:w="50" w:type="dxa"/>
              <w:right w:w="90" w:type="dxa"/>
            </w:tcMar>
            <w:vAlign w:val="center"/>
          </w:tcPr>
          <w:p w14:paraId="1B7504EC" w14:textId="77777777" w:rsidR="009947F0" w:rsidRDefault="00000000">
            <w:pPr>
              <w:spacing w:after="0" w:line="240" w:lineRule="auto"/>
              <w:jc w:val="left"/>
            </w:pPr>
            <w:r>
              <w:rPr>
                <w:b/>
              </w:rPr>
              <w:t>Phản hồi của hệ thống</w:t>
            </w:r>
          </w:p>
        </w:tc>
      </w:tr>
      <w:tr w:rsidR="009947F0" w14:paraId="6742F7CA" w14:textId="77777777">
        <w:trPr>
          <w:cantSplit/>
          <w:jc w:val="center"/>
        </w:trPr>
        <w:tc>
          <w:tcPr>
            <w:tcW w:w="907" w:type="dxa"/>
            <w:tcMar>
              <w:top w:w="50" w:type="dxa"/>
              <w:left w:w="90" w:type="dxa"/>
              <w:bottom w:w="50" w:type="dxa"/>
              <w:right w:w="90" w:type="dxa"/>
            </w:tcMar>
            <w:vAlign w:val="center"/>
          </w:tcPr>
          <w:p w14:paraId="0F469EE0" w14:textId="77777777" w:rsidR="009947F0" w:rsidRDefault="00000000">
            <w:pPr>
              <w:spacing w:after="0" w:line="240" w:lineRule="auto"/>
              <w:jc w:val="left"/>
            </w:pPr>
            <w:r>
              <w:t>1</w:t>
            </w:r>
          </w:p>
        </w:tc>
        <w:tc>
          <w:tcPr>
            <w:tcW w:w="3855" w:type="dxa"/>
            <w:tcMar>
              <w:top w:w="50" w:type="dxa"/>
              <w:left w:w="90" w:type="dxa"/>
              <w:bottom w:w="50" w:type="dxa"/>
              <w:right w:w="90" w:type="dxa"/>
            </w:tcMar>
            <w:vAlign w:val="center"/>
          </w:tcPr>
          <w:p w14:paraId="2349B33F" w14:textId="77777777" w:rsidR="009947F0" w:rsidRDefault="00000000">
            <w:pPr>
              <w:spacing w:after="0" w:line="240" w:lineRule="auto"/>
              <w:jc w:val="left"/>
            </w:pPr>
            <w:r>
              <w:t>Chọn Thêm đầu sách.</w:t>
            </w:r>
          </w:p>
        </w:tc>
        <w:tc>
          <w:tcPr>
            <w:tcW w:w="4876" w:type="dxa"/>
            <w:tcMar>
              <w:top w:w="50" w:type="dxa"/>
              <w:left w:w="90" w:type="dxa"/>
              <w:bottom w:w="50" w:type="dxa"/>
              <w:right w:w="90" w:type="dxa"/>
            </w:tcMar>
            <w:vAlign w:val="center"/>
          </w:tcPr>
          <w:p w14:paraId="5D6E3062" w14:textId="77777777" w:rsidR="009947F0" w:rsidRDefault="00000000">
            <w:pPr>
              <w:spacing w:after="0" w:line="240" w:lineRule="auto"/>
              <w:jc w:val="left"/>
            </w:pPr>
            <w:r>
              <w:t>Mở vùng nhập và tải thể loại, nhà xuất bản.</w:t>
            </w:r>
          </w:p>
        </w:tc>
      </w:tr>
      <w:tr w:rsidR="009947F0" w14:paraId="4D2BE8D5" w14:textId="77777777">
        <w:trPr>
          <w:cantSplit/>
          <w:jc w:val="center"/>
        </w:trPr>
        <w:tc>
          <w:tcPr>
            <w:tcW w:w="907" w:type="dxa"/>
            <w:tcMar>
              <w:top w:w="50" w:type="dxa"/>
              <w:left w:w="90" w:type="dxa"/>
              <w:bottom w:w="50" w:type="dxa"/>
              <w:right w:w="90" w:type="dxa"/>
            </w:tcMar>
            <w:vAlign w:val="center"/>
          </w:tcPr>
          <w:p w14:paraId="0F28F892" w14:textId="77777777" w:rsidR="009947F0" w:rsidRDefault="00000000">
            <w:pPr>
              <w:spacing w:after="0" w:line="240" w:lineRule="auto"/>
              <w:jc w:val="left"/>
            </w:pPr>
            <w:r>
              <w:t>2</w:t>
            </w:r>
          </w:p>
        </w:tc>
        <w:tc>
          <w:tcPr>
            <w:tcW w:w="3855" w:type="dxa"/>
            <w:tcMar>
              <w:top w:w="50" w:type="dxa"/>
              <w:left w:w="90" w:type="dxa"/>
              <w:bottom w:w="50" w:type="dxa"/>
              <w:right w:w="90" w:type="dxa"/>
            </w:tcMar>
            <w:vAlign w:val="center"/>
          </w:tcPr>
          <w:p w14:paraId="31D4BA01" w14:textId="77777777" w:rsidR="009947F0" w:rsidRDefault="00000000">
            <w:pPr>
              <w:spacing w:after="0" w:line="240" w:lineRule="auto"/>
              <w:jc w:val="left"/>
            </w:pPr>
            <w:r>
              <w:t>Nhập mã, tên, năm xuất bản, số lượng; chọn danh mục.</w:t>
            </w:r>
          </w:p>
        </w:tc>
        <w:tc>
          <w:tcPr>
            <w:tcW w:w="4876" w:type="dxa"/>
            <w:tcMar>
              <w:top w:w="50" w:type="dxa"/>
              <w:left w:w="90" w:type="dxa"/>
              <w:bottom w:w="50" w:type="dxa"/>
              <w:right w:w="90" w:type="dxa"/>
            </w:tcMar>
            <w:vAlign w:val="center"/>
          </w:tcPr>
          <w:p w14:paraId="48F07E59" w14:textId="77777777" w:rsidR="009947F0" w:rsidRDefault="00000000">
            <w:pPr>
              <w:spacing w:after="0" w:line="240" w:lineRule="auto"/>
              <w:jc w:val="left"/>
            </w:pPr>
            <w:r>
              <w:t>Tiếp nhận dữ liệu đầu sách.</w:t>
            </w:r>
          </w:p>
        </w:tc>
      </w:tr>
      <w:tr w:rsidR="009947F0" w14:paraId="30EE3CF1" w14:textId="77777777">
        <w:trPr>
          <w:cantSplit/>
          <w:jc w:val="center"/>
        </w:trPr>
        <w:tc>
          <w:tcPr>
            <w:tcW w:w="907" w:type="dxa"/>
            <w:tcMar>
              <w:top w:w="50" w:type="dxa"/>
              <w:left w:w="90" w:type="dxa"/>
              <w:bottom w:w="50" w:type="dxa"/>
              <w:right w:w="90" w:type="dxa"/>
            </w:tcMar>
            <w:vAlign w:val="center"/>
          </w:tcPr>
          <w:p w14:paraId="28901EAE" w14:textId="77777777" w:rsidR="009947F0" w:rsidRDefault="00000000">
            <w:pPr>
              <w:spacing w:after="0" w:line="240" w:lineRule="auto"/>
              <w:jc w:val="left"/>
            </w:pPr>
            <w:r>
              <w:t>3</w:t>
            </w:r>
          </w:p>
        </w:tc>
        <w:tc>
          <w:tcPr>
            <w:tcW w:w="3855" w:type="dxa"/>
            <w:tcMar>
              <w:top w:w="50" w:type="dxa"/>
              <w:left w:w="90" w:type="dxa"/>
              <w:bottom w:w="50" w:type="dxa"/>
              <w:right w:w="90" w:type="dxa"/>
            </w:tcMar>
            <w:vAlign w:val="center"/>
          </w:tcPr>
          <w:p w14:paraId="3BF5B0E2" w14:textId="77777777" w:rsidR="009947F0" w:rsidRDefault="00000000">
            <w:pPr>
              <w:spacing w:after="0" w:line="240" w:lineRule="auto"/>
              <w:jc w:val="left"/>
            </w:pPr>
            <w:r>
              <w:t>Chọn Lưu.</w:t>
            </w:r>
          </w:p>
        </w:tc>
        <w:tc>
          <w:tcPr>
            <w:tcW w:w="4876" w:type="dxa"/>
            <w:tcMar>
              <w:top w:w="50" w:type="dxa"/>
              <w:left w:w="90" w:type="dxa"/>
              <w:bottom w:w="50" w:type="dxa"/>
              <w:right w:w="90" w:type="dxa"/>
            </w:tcMar>
            <w:vAlign w:val="center"/>
          </w:tcPr>
          <w:p w14:paraId="5B8FA65E" w14:textId="77777777" w:rsidR="009947F0" w:rsidRDefault="00000000">
            <w:pPr>
              <w:spacing w:after="0" w:line="240" w:lineRule="auto"/>
              <w:jc w:val="left"/>
            </w:pPr>
            <w:r>
              <w:t>Kiểm tra bắt buộc, trùng mã, số lượng và khóa ngoại.</w:t>
            </w:r>
          </w:p>
        </w:tc>
      </w:tr>
      <w:tr w:rsidR="009947F0" w14:paraId="0719EE16" w14:textId="77777777">
        <w:trPr>
          <w:cantSplit/>
          <w:jc w:val="center"/>
        </w:trPr>
        <w:tc>
          <w:tcPr>
            <w:tcW w:w="907" w:type="dxa"/>
            <w:tcMar>
              <w:top w:w="50" w:type="dxa"/>
              <w:left w:w="90" w:type="dxa"/>
              <w:bottom w:w="50" w:type="dxa"/>
              <w:right w:w="90" w:type="dxa"/>
            </w:tcMar>
            <w:vAlign w:val="center"/>
          </w:tcPr>
          <w:p w14:paraId="3EA4A665" w14:textId="77777777" w:rsidR="009947F0" w:rsidRDefault="00000000">
            <w:pPr>
              <w:spacing w:after="0" w:line="240" w:lineRule="auto"/>
              <w:jc w:val="left"/>
            </w:pPr>
            <w:r>
              <w:t>4</w:t>
            </w:r>
          </w:p>
        </w:tc>
        <w:tc>
          <w:tcPr>
            <w:tcW w:w="3855" w:type="dxa"/>
            <w:tcMar>
              <w:top w:w="50" w:type="dxa"/>
              <w:left w:w="90" w:type="dxa"/>
              <w:bottom w:w="50" w:type="dxa"/>
              <w:right w:w="90" w:type="dxa"/>
            </w:tcMar>
            <w:vAlign w:val="center"/>
          </w:tcPr>
          <w:p w14:paraId="4D90370C" w14:textId="77777777" w:rsidR="009947F0" w:rsidRDefault="00000000">
            <w:pPr>
              <w:spacing w:after="0" w:line="240" w:lineRule="auto"/>
              <w:jc w:val="left"/>
            </w:pPr>
            <w:r>
              <w:t>Xem kết quả.</w:t>
            </w:r>
          </w:p>
        </w:tc>
        <w:tc>
          <w:tcPr>
            <w:tcW w:w="4876" w:type="dxa"/>
            <w:tcMar>
              <w:top w:w="50" w:type="dxa"/>
              <w:left w:w="90" w:type="dxa"/>
              <w:bottom w:w="50" w:type="dxa"/>
              <w:right w:w="90" w:type="dxa"/>
            </w:tcMar>
            <w:vAlign w:val="center"/>
          </w:tcPr>
          <w:p w14:paraId="309CB6B4" w14:textId="77777777" w:rsidR="009947F0" w:rsidRDefault="00000000">
            <w:pPr>
              <w:spacing w:after="0" w:line="240" w:lineRule="auto"/>
              <w:jc w:val="left"/>
            </w:pPr>
            <w:r>
              <w:t>Lưu đầu sách và tải lại danh sách.</w:t>
            </w:r>
          </w:p>
        </w:tc>
      </w:tr>
    </w:tbl>
    <w:p w14:paraId="08CF7B8A" w14:textId="77777777" w:rsidR="009947F0" w:rsidRDefault="00000000">
      <w:pPr>
        <w:pStyle w:val="Heading4"/>
      </w:pPr>
      <w:r>
        <w:rPr>
          <w:rFonts w:ascii="Times New Roman" w:eastAsia="Times New Roman" w:hAnsi="Times New Roman"/>
        </w:rPr>
        <w:t>Luồng thay thế (Alternative Flow)</w:t>
      </w:r>
    </w:p>
    <w:p w14:paraId="1AC323CB" w14:textId="77777777" w:rsidR="009947F0" w:rsidRDefault="00000000">
      <w:r>
        <w:rPr>
          <w:rFonts w:eastAsia="Times New Roman"/>
        </w:rPr>
        <w:t>A1 tại bước 1: Chọn Sửa thì nạp sách đang chọn, khóa mã; tiếp tục bước 2.</w:t>
      </w:r>
    </w:p>
    <w:p w14:paraId="4B40E13C" w14:textId="77777777" w:rsidR="009947F0" w:rsidRDefault="00000000">
      <w:r>
        <w:rPr>
          <w:rFonts w:eastAsia="Times New Roman"/>
        </w:rPr>
        <w:t>A2 tại bước 1: Chọn Xóa và xác nhận; chỉ xóa sách chưa được tham chiếu trong chi tiết mượn.</w:t>
      </w:r>
    </w:p>
    <w:p w14:paraId="130DA75F" w14:textId="77777777" w:rsidR="009947F0" w:rsidRDefault="00000000">
      <w:r>
        <w:rPr>
          <w:rFonts w:eastAsia="Times New Roman"/>
        </w:rPr>
        <w:t>A3 tại bước 1: Nhập từ khóa tìm kiếm; hiển thị danh sách phù hợp hoặc danh sách rỗng.</w:t>
      </w:r>
    </w:p>
    <w:p w14:paraId="0DDAA28F" w14:textId="77777777" w:rsidR="009947F0" w:rsidRDefault="00000000">
      <w:pPr>
        <w:pStyle w:val="Heading4"/>
      </w:pPr>
      <w:r>
        <w:rPr>
          <w:rFonts w:ascii="Times New Roman" w:eastAsia="Times New Roman" w:hAnsi="Times New Roman"/>
        </w:rPr>
        <w:t>Luồng ngoại lệ (Exception Flow)</w:t>
      </w:r>
    </w:p>
    <w:p w14:paraId="179B0086" w14:textId="77777777" w:rsidR="009947F0" w:rsidRDefault="00000000">
      <w:r>
        <w:rPr>
          <w:rFonts w:eastAsia="Times New Roman"/>
        </w:rPr>
        <w:t>E1 tại bước 3: Trùng mã, thiếu tên, số lượng âm hoặc danh mục không tồn tại thì từ chối lưu.</w:t>
      </w:r>
    </w:p>
    <w:p w14:paraId="306FCD7A" w14:textId="77777777" w:rsidR="009947F0" w:rsidRDefault="00000000">
      <w:r>
        <w:rPr>
          <w:rFonts w:eastAsia="Times New Roman"/>
        </w:rPr>
        <w:t>E2 khi xóa: Sách đã có lịch sử mượn thì không xóa; giữ dữ liệu để bảo toàn lịch sử.</w:t>
      </w:r>
    </w:p>
    <w:p w14:paraId="4C2A8F05" w14:textId="77777777" w:rsidR="009947F0" w:rsidRDefault="00000000">
      <w:r>
        <w:rPr>
          <w:rFonts w:eastAsia="Times New Roman"/>
        </w:rPr>
        <w:t>E3 tại bước 4: Lỗi truy cập dữ liệu thì thông báo thất bại.</w:t>
      </w:r>
    </w:p>
    <w:p w14:paraId="17BD9A85" w14:textId="77777777" w:rsidR="009947F0" w:rsidRDefault="00000000">
      <w:pPr>
        <w:pStyle w:val="Heading3"/>
        <w:pageBreakBefore/>
      </w:pPr>
      <w:r>
        <w:rPr>
          <w:rFonts w:ascii="Times New Roman" w:eastAsia="Times New Roman" w:hAnsi="Times New Roman"/>
        </w:rPr>
        <w:lastRenderedPageBreak/>
        <w:t>3.4.7. UC007 Quản lý thể loại</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2268"/>
        <w:gridCol w:w="7370"/>
      </w:tblGrid>
      <w:tr w:rsidR="009947F0" w14:paraId="13623065" w14:textId="77777777">
        <w:trPr>
          <w:cantSplit/>
          <w:tblHeader/>
          <w:jc w:val="center"/>
        </w:trPr>
        <w:tc>
          <w:tcPr>
            <w:tcW w:w="2268" w:type="dxa"/>
            <w:shd w:val="clear" w:color="auto" w:fill="E8EFF4"/>
            <w:tcMar>
              <w:top w:w="50" w:type="dxa"/>
              <w:left w:w="90" w:type="dxa"/>
              <w:bottom w:w="50" w:type="dxa"/>
              <w:right w:w="90" w:type="dxa"/>
            </w:tcMar>
            <w:vAlign w:val="center"/>
          </w:tcPr>
          <w:p w14:paraId="5FDDA2C7" w14:textId="77777777" w:rsidR="009947F0" w:rsidRDefault="00000000">
            <w:pPr>
              <w:spacing w:after="0" w:line="240" w:lineRule="auto"/>
              <w:jc w:val="left"/>
            </w:pPr>
            <w:r>
              <w:rPr>
                <w:b/>
              </w:rPr>
              <w:t>Trường</w:t>
            </w:r>
          </w:p>
        </w:tc>
        <w:tc>
          <w:tcPr>
            <w:tcW w:w="7370" w:type="dxa"/>
            <w:shd w:val="clear" w:color="auto" w:fill="E8EFF4"/>
            <w:tcMar>
              <w:top w:w="50" w:type="dxa"/>
              <w:left w:w="90" w:type="dxa"/>
              <w:bottom w:w="50" w:type="dxa"/>
              <w:right w:w="90" w:type="dxa"/>
            </w:tcMar>
            <w:vAlign w:val="center"/>
          </w:tcPr>
          <w:p w14:paraId="54BA8A8D" w14:textId="77777777" w:rsidR="009947F0" w:rsidRDefault="00000000">
            <w:pPr>
              <w:spacing w:after="0" w:line="240" w:lineRule="auto"/>
              <w:jc w:val="left"/>
            </w:pPr>
            <w:r>
              <w:rPr>
                <w:b/>
              </w:rPr>
              <w:t>Nội dung</w:t>
            </w:r>
          </w:p>
        </w:tc>
      </w:tr>
      <w:tr w:rsidR="009947F0" w14:paraId="64E52139" w14:textId="77777777">
        <w:trPr>
          <w:cantSplit/>
          <w:jc w:val="center"/>
        </w:trPr>
        <w:tc>
          <w:tcPr>
            <w:tcW w:w="2268" w:type="dxa"/>
            <w:tcMar>
              <w:top w:w="50" w:type="dxa"/>
              <w:left w:w="90" w:type="dxa"/>
              <w:bottom w:w="50" w:type="dxa"/>
              <w:right w:w="90" w:type="dxa"/>
            </w:tcMar>
            <w:vAlign w:val="center"/>
          </w:tcPr>
          <w:p w14:paraId="38E75F1E" w14:textId="77777777" w:rsidR="009947F0" w:rsidRDefault="00000000">
            <w:pPr>
              <w:spacing w:after="0" w:line="240" w:lineRule="auto"/>
              <w:jc w:val="left"/>
            </w:pPr>
            <w:r>
              <w:t>Mã Use Case</w:t>
            </w:r>
          </w:p>
        </w:tc>
        <w:tc>
          <w:tcPr>
            <w:tcW w:w="7370" w:type="dxa"/>
            <w:tcMar>
              <w:top w:w="50" w:type="dxa"/>
              <w:left w:w="90" w:type="dxa"/>
              <w:bottom w:w="50" w:type="dxa"/>
              <w:right w:w="90" w:type="dxa"/>
            </w:tcMar>
            <w:vAlign w:val="center"/>
          </w:tcPr>
          <w:p w14:paraId="1F38E63B" w14:textId="77777777" w:rsidR="009947F0" w:rsidRDefault="00000000">
            <w:pPr>
              <w:spacing w:after="0" w:line="240" w:lineRule="auto"/>
              <w:jc w:val="left"/>
            </w:pPr>
            <w:r>
              <w:t>UC007</w:t>
            </w:r>
          </w:p>
        </w:tc>
      </w:tr>
      <w:tr w:rsidR="009947F0" w14:paraId="2C3E86A9" w14:textId="77777777">
        <w:trPr>
          <w:cantSplit/>
          <w:jc w:val="center"/>
        </w:trPr>
        <w:tc>
          <w:tcPr>
            <w:tcW w:w="2268" w:type="dxa"/>
            <w:tcMar>
              <w:top w:w="50" w:type="dxa"/>
              <w:left w:w="90" w:type="dxa"/>
              <w:bottom w:w="50" w:type="dxa"/>
              <w:right w:w="90" w:type="dxa"/>
            </w:tcMar>
            <w:vAlign w:val="center"/>
          </w:tcPr>
          <w:p w14:paraId="453885F6" w14:textId="77777777" w:rsidR="009947F0" w:rsidRDefault="00000000">
            <w:pPr>
              <w:spacing w:after="0" w:line="240" w:lineRule="auto"/>
              <w:jc w:val="left"/>
            </w:pPr>
            <w:r>
              <w:t>Tên Use Case</w:t>
            </w:r>
          </w:p>
        </w:tc>
        <w:tc>
          <w:tcPr>
            <w:tcW w:w="7370" w:type="dxa"/>
            <w:tcMar>
              <w:top w:w="50" w:type="dxa"/>
              <w:left w:w="90" w:type="dxa"/>
              <w:bottom w:w="50" w:type="dxa"/>
              <w:right w:w="90" w:type="dxa"/>
            </w:tcMar>
            <w:vAlign w:val="center"/>
          </w:tcPr>
          <w:p w14:paraId="24780AAE" w14:textId="77777777" w:rsidR="009947F0" w:rsidRDefault="00000000">
            <w:pPr>
              <w:spacing w:after="0" w:line="240" w:lineRule="auto"/>
              <w:jc w:val="left"/>
            </w:pPr>
            <w:r>
              <w:t>Quản lý thể loại</w:t>
            </w:r>
          </w:p>
        </w:tc>
      </w:tr>
      <w:tr w:rsidR="009947F0" w14:paraId="257C1839" w14:textId="77777777">
        <w:trPr>
          <w:cantSplit/>
          <w:jc w:val="center"/>
        </w:trPr>
        <w:tc>
          <w:tcPr>
            <w:tcW w:w="2268" w:type="dxa"/>
            <w:tcMar>
              <w:top w:w="50" w:type="dxa"/>
              <w:left w:w="90" w:type="dxa"/>
              <w:bottom w:w="50" w:type="dxa"/>
              <w:right w:w="90" w:type="dxa"/>
            </w:tcMar>
            <w:vAlign w:val="center"/>
          </w:tcPr>
          <w:p w14:paraId="75C0C5E0" w14:textId="77777777" w:rsidR="009947F0" w:rsidRDefault="00000000">
            <w:pPr>
              <w:spacing w:after="0" w:line="240" w:lineRule="auto"/>
              <w:jc w:val="left"/>
            </w:pPr>
            <w:r>
              <w:t>Actor</w:t>
            </w:r>
          </w:p>
        </w:tc>
        <w:tc>
          <w:tcPr>
            <w:tcW w:w="7370" w:type="dxa"/>
            <w:tcMar>
              <w:top w:w="50" w:type="dxa"/>
              <w:left w:w="90" w:type="dxa"/>
              <w:bottom w:w="50" w:type="dxa"/>
              <w:right w:w="90" w:type="dxa"/>
            </w:tcMar>
            <w:vAlign w:val="center"/>
          </w:tcPr>
          <w:p w14:paraId="7F742353" w14:textId="77777777" w:rsidR="009947F0" w:rsidRDefault="00000000">
            <w:pPr>
              <w:spacing w:after="0" w:line="240" w:lineRule="auto"/>
              <w:jc w:val="left"/>
            </w:pPr>
            <w:r>
              <w:t>NV quản lý sách</w:t>
            </w:r>
          </w:p>
        </w:tc>
      </w:tr>
      <w:tr w:rsidR="009947F0" w14:paraId="18693950" w14:textId="77777777">
        <w:trPr>
          <w:cantSplit/>
          <w:jc w:val="center"/>
        </w:trPr>
        <w:tc>
          <w:tcPr>
            <w:tcW w:w="2268" w:type="dxa"/>
            <w:tcMar>
              <w:top w:w="50" w:type="dxa"/>
              <w:left w:w="90" w:type="dxa"/>
              <w:bottom w:w="50" w:type="dxa"/>
              <w:right w:w="90" w:type="dxa"/>
            </w:tcMar>
            <w:vAlign w:val="center"/>
          </w:tcPr>
          <w:p w14:paraId="24B9F9EE" w14:textId="77777777" w:rsidR="009947F0" w:rsidRDefault="00000000">
            <w:pPr>
              <w:spacing w:after="0" w:line="240" w:lineRule="auto"/>
              <w:jc w:val="left"/>
            </w:pPr>
            <w:r>
              <w:t>Mô tả</w:t>
            </w:r>
          </w:p>
        </w:tc>
        <w:tc>
          <w:tcPr>
            <w:tcW w:w="7370" w:type="dxa"/>
            <w:tcMar>
              <w:top w:w="50" w:type="dxa"/>
              <w:left w:w="90" w:type="dxa"/>
              <w:bottom w:w="50" w:type="dxa"/>
              <w:right w:w="90" w:type="dxa"/>
            </w:tcMar>
            <w:vAlign w:val="center"/>
          </w:tcPr>
          <w:p w14:paraId="0DB5F448" w14:textId="77777777" w:rsidR="009947F0" w:rsidRDefault="00000000">
            <w:pPr>
              <w:spacing w:after="0" w:line="240" w:lineRule="auto"/>
              <w:jc w:val="left"/>
            </w:pPr>
            <w:r>
              <w:t>Quản lý danh mục thể loại để phân loại các đầu sách.</w:t>
            </w:r>
          </w:p>
        </w:tc>
      </w:tr>
      <w:tr w:rsidR="009947F0" w14:paraId="553A73D6" w14:textId="77777777">
        <w:trPr>
          <w:cantSplit/>
          <w:jc w:val="center"/>
        </w:trPr>
        <w:tc>
          <w:tcPr>
            <w:tcW w:w="2268" w:type="dxa"/>
            <w:tcMar>
              <w:top w:w="50" w:type="dxa"/>
              <w:left w:w="90" w:type="dxa"/>
              <w:bottom w:w="50" w:type="dxa"/>
              <w:right w:w="90" w:type="dxa"/>
            </w:tcMar>
            <w:vAlign w:val="center"/>
          </w:tcPr>
          <w:p w14:paraId="17C86CA9" w14:textId="77777777" w:rsidR="009947F0" w:rsidRDefault="00000000">
            <w:pPr>
              <w:spacing w:after="0" w:line="240" w:lineRule="auto"/>
              <w:jc w:val="left"/>
            </w:pPr>
            <w:r>
              <w:t>Tiền điều kiện</w:t>
            </w:r>
          </w:p>
        </w:tc>
        <w:tc>
          <w:tcPr>
            <w:tcW w:w="7370" w:type="dxa"/>
            <w:tcMar>
              <w:top w:w="50" w:type="dxa"/>
              <w:left w:w="90" w:type="dxa"/>
              <w:bottom w:w="50" w:type="dxa"/>
              <w:right w:w="90" w:type="dxa"/>
            </w:tcMar>
            <w:vAlign w:val="center"/>
          </w:tcPr>
          <w:p w14:paraId="7EFD4484" w14:textId="77777777" w:rsidR="009947F0" w:rsidRDefault="00000000">
            <w:pPr>
              <w:spacing w:after="0" w:line="240" w:lineRule="auto"/>
              <w:jc w:val="left"/>
            </w:pPr>
            <w:r>
              <w:t>Nhân viên mở tab Thể loại trong FrmDanhMuc.</w:t>
            </w:r>
          </w:p>
        </w:tc>
      </w:tr>
      <w:tr w:rsidR="009947F0" w14:paraId="783221DF" w14:textId="77777777">
        <w:trPr>
          <w:cantSplit/>
          <w:jc w:val="center"/>
        </w:trPr>
        <w:tc>
          <w:tcPr>
            <w:tcW w:w="2268" w:type="dxa"/>
            <w:tcMar>
              <w:top w:w="50" w:type="dxa"/>
              <w:left w:w="90" w:type="dxa"/>
              <w:bottom w:w="50" w:type="dxa"/>
              <w:right w:w="90" w:type="dxa"/>
            </w:tcMar>
            <w:vAlign w:val="center"/>
          </w:tcPr>
          <w:p w14:paraId="3E7ACA8F" w14:textId="77777777" w:rsidR="009947F0" w:rsidRDefault="00000000">
            <w:pPr>
              <w:spacing w:after="0" w:line="240" w:lineRule="auto"/>
              <w:jc w:val="left"/>
            </w:pPr>
            <w:r>
              <w:t>Kích hoạt</w:t>
            </w:r>
          </w:p>
        </w:tc>
        <w:tc>
          <w:tcPr>
            <w:tcW w:w="7370" w:type="dxa"/>
            <w:tcMar>
              <w:top w:w="50" w:type="dxa"/>
              <w:left w:w="90" w:type="dxa"/>
              <w:bottom w:w="50" w:type="dxa"/>
              <w:right w:w="90" w:type="dxa"/>
            </w:tcMar>
            <w:vAlign w:val="center"/>
          </w:tcPr>
          <w:p w14:paraId="07B9A66C" w14:textId="77777777" w:rsidR="009947F0" w:rsidRDefault="00000000">
            <w:pPr>
              <w:spacing w:after="0" w:line="240" w:lineRule="auto"/>
              <w:jc w:val="left"/>
            </w:pPr>
            <w:r>
              <w:t>Chọn Thêm thể loại.</w:t>
            </w:r>
          </w:p>
        </w:tc>
      </w:tr>
      <w:tr w:rsidR="009947F0" w14:paraId="06325703" w14:textId="77777777">
        <w:trPr>
          <w:cantSplit/>
          <w:jc w:val="center"/>
        </w:trPr>
        <w:tc>
          <w:tcPr>
            <w:tcW w:w="2268" w:type="dxa"/>
            <w:tcMar>
              <w:top w:w="50" w:type="dxa"/>
              <w:left w:w="90" w:type="dxa"/>
              <w:bottom w:w="50" w:type="dxa"/>
              <w:right w:w="90" w:type="dxa"/>
            </w:tcMar>
            <w:vAlign w:val="center"/>
          </w:tcPr>
          <w:p w14:paraId="364A6165" w14:textId="77777777" w:rsidR="009947F0" w:rsidRDefault="00000000">
            <w:pPr>
              <w:spacing w:after="0" w:line="240" w:lineRule="auto"/>
              <w:jc w:val="left"/>
            </w:pPr>
            <w:r>
              <w:t>Hậu điều kiện</w:t>
            </w:r>
          </w:p>
        </w:tc>
        <w:tc>
          <w:tcPr>
            <w:tcW w:w="7370" w:type="dxa"/>
            <w:tcMar>
              <w:top w:w="50" w:type="dxa"/>
              <w:left w:w="90" w:type="dxa"/>
              <w:bottom w:w="50" w:type="dxa"/>
              <w:right w:w="90" w:type="dxa"/>
            </w:tcMar>
            <w:vAlign w:val="center"/>
          </w:tcPr>
          <w:p w14:paraId="5E87436B" w14:textId="77777777" w:rsidR="009947F0" w:rsidRDefault="00000000">
            <w:pPr>
              <w:spacing w:after="0" w:line="240" w:lineRule="auto"/>
              <w:jc w:val="left"/>
            </w:pPr>
            <w:r>
              <w:t>Danh mục được cập nhật; liên kết với đầu sách được bảo toàn.</w:t>
            </w:r>
          </w:p>
        </w:tc>
      </w:tr>
    </w:tbl>
    <w:p w14:paraId="5440BA39" w14:textId="77777777" w:rsidR="009947F0" w:rsidRDefault="00000000">
      <w:pPr>
        <w:pStyle w:val="Heading4"/>
      </w:pPr>
      <w:r>
        <w:rPr>
          <w:rFonts w:ascii="Times New Roman" w:eastAsia="Times New Roman" w:hAnsi="Times New Roman"/>
        </w:rPr>
        <w:t>Luồng sự kiện chính (Basic Flow)</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907"/>
        <w:gridCol w:w="3855"/>
        <w:gridCol w:w="4876"/>
      </w:tblGrid>
      <w:tr w:rsidR="009947F0" w14:paraId="00213AEB" w14:textId="77777777">
        <w:trPr>
          <w:cantSplit/>
          <w:tblHeader/>
          <w:jc w:val="center"/>
        </w:trPr>
        <w:tc>
          <w:tcPr>
            <w:tcW w:w="907" w:type="dxa"/>
            <w:shd w:val="clear" w:color="auto" w:fill="E8EFF4"/>
            <w:tcMar>
              <w:top w:w="50" w:type="dxa"/>
              <w:left w:w="90" w:type="dxa"/>
              <w:bottom w:w="50" w:type="dxa"/>
              <w:right w:w="90" w:type="dxa"/>
            </w:tcMar>
            <w:vAlign w:val="center"/>
          </w:tcPr>
          <w:p w14:paraId="5234F605" w14:textId="77777777" w:rsidR="009947F0" w:rsidRDefault="00000000">
            <w:pPr>
              <w:spacing w:after="0" w:line="240" w:lineRule="auto"/>
              <w:jc w:val="left"/>
            </w:pPr>
            <w:r>
              <w:rPr>
                <w:b/>
              </w:rPr>
              <w:t>Bước</w:t>
            </w:r>
          </w:p>
        </w:tc>
        <w:tc>
          <w:tcPr>
            <w:tcW w:w="3855" w:type="dxa"/>
            <w:shd w:val="clear" w:color="auto" w:fill="E8EFF4"/>
            <w:tcMar>
              <w:top w:w="50" w:type="dxa"/>
              <w:left w:w="90" w:type="dxa"/>
              <w:bottom w:w="50" w:type="dxa"/>
              <w:right w:w="90" w:type="dxa"/>
            </w:tcMar>
            <w:vAlign w:val="center"/>
          </w:tcPr>
          <w:p w14:paraId="54CF0B70" w14:textId="77777777" w:rsidR="009947F0" w:rsidRDefault="00000000">
            <w:pPr>
              <w:spacing w:after="0" w:line="240" w:lineRule="auto"/>
              <w:jc w:val="left"/>
            </w:pPr>
            <w:r>
              <w:rPr>
                <w:b/>
              </w:rPr>
              <w:t>Hành động của Actor</w:t>
            </w:r>
          </w:p>
        </w:tc>
        <w:tc>
          <w:tcPr>
            <w:tcW w:w="4876" w:type="dxa"/>
            <w:shd w:val="clear" w:color="auto" w:fill="E8EFF4"/>
            <w:tcMar>
              <w:top w:w="50" w:type="dxa"/>
              <w:left w:w="90" w:type="dxa"/>
              <w:bottom w:w="50" w:type="dxa"/>
              <w:right w:w="90" w:type="dxa"/>
            </w:tcMar>
            <w:vAlign w:val="center"/>
          </w:tcPr>
          <w:p w14:paraId="25F69790" w14:textId="77777777" w:rsidR="009947F0" w:rsidRDefault="00000000">
            <w:pPr>
              <w:spacing w:after="0" w:line="240" w:lineRule="auto"/>
              <w:jc w:val="left"/>
            </w:pPr>
            <w:r>
              <w:rPr>
                <w:b/>
              </w:rPr>
              <w:t>Phản hồi của hệ thống</w:t>
            </w:r>
          </w:p>
        </w:tc>
      </w:tr>
      <w:tr w:rsidR="009947F0" w14:paraId="17170FA3" w14:textId="77777777">
        <w:trPr>
          <w:cantSplit/>
          <w:jc w:val="center"/>
        </w:trPr>
        <w:tc>
          <w:tcPr>
            <w:tcW w:w="907" w:type="dxa"/>
            <w:tcMar>
              <w:top w:w="50" w:type="dxa"/>
              <w:left w:w="90" w:type="dxa"/>
              <w:bottom w:w="50" w:type="dxa"/>
              <w:right w:w="90" w:type="dxa"/>
            </w:tcMar>
            <w:vAlign w:val="center"/>
          </w:tcPr>
          <w:p w14:paraId="15DE076A" w14:textId="77777777" w:rsidR="009947F0" w:rsidRDefault="00000000">
            <w:pPr>
              <w:spacing w:after="0" w:line="240" w:lineRule="auto"/>
              <w:jc w:val="left"/>
            </w:pPr>
            <w:r>
              <w:t>1</w:t>
            </w:r>
          </w:p>
        </w:tc>
        <w:tc>
          <w:tcPr>
            <w:tcW w:w="3855" w:type="dxa"/>
            <w:tcMar>
              <w:top w:w="50" w:type="dxa"/>
              <w:left w:w="90" w:type="dxa"/>
              <w:bottom w:w="50" w:type="dxa"/>
              <w:right w:w="90" w:type="dxa"/>
            </w:tcMar>
            <w:vAlign w:val="center"/>
          </w:tcPr>
          <w:p w14:paraId="01CF3046" w14:textId="77777777" w:rsidR="009947F0" w:rsidRDefault="00000000">
            <w:pPr>
              <w:spacing w:after="0" w:line="240" w:lineRule="auto"/>
              <w:jc w:val="left"/>
            </w:pPr>
            <w:r>
              <w:t>Chọn Thêm thể loại.</w:t>
            </w:r>
          </w:p>
        </w:tc>
        <w:tc>
          <w:tcPr>
            <w:tcW w:w="4876" w:type="dxa"/>
            <w:tcMar>
              <w:top w:w="50" w:type="dxa"/>
              <w:left w:w="90" w:type="dxa"/>
              <w:bottom w:w="50" w:type="dxa"/>
              <w:right w:w="90" w:type="dxa"/>
            </w:tcMar>
            <w:vAlign w:val="center"/>
          </w:tcPr>
          <w:p w14:paraId="047BA935" w14:textId="77777777" w:rsidR="009947F0" w:rsidRDefault="00000000">
            <w:pPr>
              <w:spacing w:after="0" w:line="240" w:lineRule="auto"/>
              <w:jc w:val="left"/>
            </w:pPr>
            <w:r>
              <w:t>Mở vùng nhập mã và tên.</w:t>
            </w:r>
          </w:p>
        </w:tc>
      </w:tr>
      <w:tr w:rsidR="009947F0" w14:paraId="3C3994AA" w14:textId="77777777">
        <w:trPr>
          <w:cantSplit/>
          <w:jc w:val="center"/>
        </w:trPr>
        <w:tc>
          <w:tcPr>
            <w:tcW w:w="907" w:type="dxa"/>
            <w:tcMar>
              <w:top w:w="50" w:type="dxa"/>
              <w:left w:w="90" w:type="dxa"/>
              <w:bottom w:w="50" w:type="dxa"/>
              <w:right w:w="90" w:type="dxa"/>
            </w:tcMar>
            <w:vAlign w:val="center"/>
          </w:tcPr>
          <w:p w14:paraId="6ABF916A" w14:textId="77777777" w:rsidR="009947F0" w:rsidRDefault="00000000">
            <w:pPr>
              <w:spacing w:after="0" w:line="240" w:lineRule="auto"/>
              <w:jc w:val="left"/>
            </w:pPr>
            <w:r>
              <w:t>2</w:t>
            </w:r>
          </w:p>
        </w:tc>
        <w:tc>
          <w:tcPr>
            <w:tcW w:w="3855" w:type="dxa"/>
            <w:tcMar>
              <w:top w:w="50" w:type="dxa"/>
              <w:left w:w="90" w:type="dxa"/>
              <w:bottom w:w="50" w:type="dxa"/>
              <w:right w:w="90" w:type="dxa"/>
            </w:tcMar>
            <w:vAlign w:val="center"/>
          </w:tcPr>
          <w:p w14:paraId="523A6EE4" w14:textId="77777777" w:rsidR="009947F0" w:rsidRDefault="00000000">
            <w:pPr>
              <w:spacing w:after="0" w:line="240" w:lineRule="auto"/>
              <w:jc w:val="left"/>
            </w:pPr>
            <w:r>
              <w:t>Nhập mã, tên thể loại.</w:t>
            </w:r>
          </w:p>
        </w:tc>
        <w:tc>
          <w:tcPr>
            <w:tcW w:w="4876" w:type="dxa"/>
            <w:tcMar>
              <w:top w:w="50" w:type="dxa"/>
              <w:left w:w="90" w:type="dxa"/>
              <w:bottom w:w="50" w:type="dxa"/>
              <w:right w:w="90" w:type="dxa"/>
            </w:tcMar>
            <w:vAlign w:val="center"/>
          </w:tcPr>
          <w:p w14:paraId="26BD0370" w14:textId="77777777" w:rsidR="009947F0" w:rsidRDefault="00000000">
            <w:pPr>
              <w:spacing w:after="0" w:line="240" w:lineRule="auto"/>
              <w:jc w:val="left"/>
            </w:pPr>
            <w:r>
              <w:t>Tiếp nhận dữ liệu.</w:t>
            </w:r>
          </w:p>
        </w:tc>
      </w:tr>
      <w:tr w:rsidR="009947F0" w14:paraId="645C2D5D" w14:textId="77777777">
        <w:trPr>
          <w:cantSplit/>
          <w:jc w:val="center"/>
        </w:trPr>
        <w:tc>
          <w:tcPr>
            <w:tcW w:w="907" w:type="dxa"/>
            <w:tcMar>
              <w:top w:w="50" w:type="dxa"/>
              <w:left w:w="90" w:type="dxa"/>
              <w:bottom w:w="50" w:type="dxa"/>
              <w:right w:w="90" w:type="dxa"/>
            </w:tcMar>
            <w:vAlign w:val="center"/>
          </w:tcPr>
          <w:p w14:paraId="08090159" w14:textId="77777777" w:rsidR="009947F0" w:rsidRDefault="00000000">
            <w:pPr>
              <w:spacing w:after="0" w:line="240" w:lineRule="auto"/>
              <w:jc w:val="left"/>
            </w:pPr>
            <w:r>
              <w:t>3</w:t>
            </w:r>
          </w:p>
        </w:tc>
        <w:tc>
          <w:tcPr>
            <w:tcW w:w="3855" w:type="dxa"/>
            <w:tcMar>
              <w:top w:w="50" w:type="dxa"/>
              <w:left w:w="90" w:type="dxa"/>
              <w:bottom w:w="50" w:type="dxa"/>
              <w:right w:w="90" w:type="dxa"/>
            </w:tcMar>
            <w:vAlign w:val="center"/>
          </w:tcPr>
          <w:p w14:paraId="5C8560AA" w14:textId="77777777" w:rsidR="009947F0" w:rsidRDefault="00000000">
            <w:pPr>
              <w:spacing w:after="0" w:line="240" w:lineRule="auto"/>
              <w:jc w:val="left"/>
            </w:pPr>
            <w:r>
              <w:t>Chọn Lưu.</w:t>
            </w:r>
          </w:p>
        </w:tc>
        <w:tc>
          <w:tcPr>
            <w:tcW w:w="4876" w:type="dxa"/>
            <w:tcMar>
              <w:top w:w="50" w:type="dxa"/>
              <w:left w:w="90" w:type="dxa"/>
              <w:bottom w:w="50" w:type="dxa"/>
              <w:right w:w="90" w:type="dxa"/>
            </w:tcMar>
            <w:vAlign w:val="center"/>
          </w:tcPr>
          <w:p w14:paraId="03DA2F7B" w14:textId="77777777" w:rsidR="009947F0" w:rsidRDefault="00000000">
            <w:pPr>
              <w:spacing w:after="0" w:line="240" w:lineRule="auto"/>
              <w:jc w:val="left"/>
            </w:pPr>
            <w:r>
              <w:t>Kiểm tra mã, tên và trùng lặp.</w:t>
            </w:r>
          </w:p>
        </w:tc>
      </w:tr>
      <w:tr w:rsidR="009947F0" w14:paraId="0947B5CC" w14:textId="77777777">
        <w:trPr>
          <w:cantSplit/>
          <w:jc w:val="center"/>
        </w:trPr>
        <w:tc>
          <w:tcPr>
            <w:tcW w:w="907" w:type="dxa"/>
            <w:tcMar>
              <w:top w:w="50" w:type="dxa"/>
              <w:left w:w="90" w:type="dxa"/>
              <w:bottom w:w="50" w:type="dxa"/>
              <w:right w:w="90" w:type="dxa"/>
            </w:tcMar>
            <w:vAlign w:val="center"/>
          </w:tcPr>
          <w:p w14:paraId="3F454504" w14:textId="77777777" w:rsidR="009947F0" w:rsidRDefault="00000000">
            <w:pPr>
              <w:spacing w:after="0" w:line="240" w:lineRule="auto"/>
              <w:jc w:val="left"/>
            </w:pPr>
            <w:r>
              <w:t>4</w:t>
            </w:r>
          </w:p>
        </w:tc>
        <w:tc>
          <w:tcPr>
            <w:tcW w:w="3855" w:type="dxa"/>
            <w:tcMar>
              <w:top w:w="50" w:type="dxa"/>
              <w:left w:w="90" w:type="dxa"/>
              <w:bottom w:w="50" w:type="dxa"/>
              <w:right w:w="90" w:type="dxa"/>
            </w:tcMar>
            <w:vAlign w:val="center"/>
          </w:tcPr>
          <w:p w14:paraId="5F758A6F" w14:textId="77777777" w:rsidR="009947F0" w:rsidRDefault="00000000">
            <w:pPr>
              <w:spacing w:after="0" w:line="240" w:lineRule="auto"/>
              <w:jc w:val="left"/>
            </w:pPr>
            <w:r>
              <w:t>Xem kết quả.</w:t>
            </w:r>
          </w:p>
        </w:tc>
        <w:tc>
          <w:tcPr>
            <w:tcW w:w="4876" w:type="dxa"/>
            <w:tcMar>
              <w:top w:w="50" w:type="dxa"/>
              <w:left w:w="90" w:type="dxa"/>
              <w:bottom w:w="50" w:type="dxa"/>
              <w:right w:w="90" w:type="dxa"/>
            </w:tcMar>
            <w:vAlign w:val="center"/>
          </w:tcPr>
          <w:p w14:paraId="3B4CB850" w14:textId="77777777" w:rsidR="009947F0" w:rsidRDefault="00000000">
            <w:pPr>
              <w:spacing w:after="0" w:line="240" w:lineRule="auto"/>
              <w:jc w:val="left"/>
            </w:pPr>
            <w:r>
              <w:t>Lưu thể loại và tải lại danh mục.</w:t>
            </w:r>
          </w:p>
        </w:tc>
      </w:tr>
    </w:tbl>
    <w:p w14:paraId="1F1619B2" w14:textId="77777777" w:rsidR="009947F0" w:rsidRDefault="00000000">
      <w:pPr>
        <w:pStyle w:val="Heading4"/>
      </w:pPr>
      <w:r>
        <w:rPr>
          <w:rFonts w:ascii="Times New Roman" w:eastAsia="Times New Roman" w:hAnsi="Times New Roman"/>
        </w:rPr>
        <w:t>Luồng thay thế (Alternative Flow)</w:t>
      </w:r>
    </w:p>
    <w:p w14:paraId="2DE47930" w14:textId="77777777" w:rsidR="009947F0" w:rsidRDefault="00000000">
      <w:r>
        <w:rPr>
          <w:rFonts w:eastAsia="Times New Roman"/>
        </w:rPr>
        <w:t>A1 tại bước 1: Chọn thể loại để sửa tên; mã không được đổi.</w:t>
      </w:r>
    </w:p>
    <w:p w14:paraId="3109F0C5" w14:textId="77777777" w:rsidR="009947F0" w:rsidRDefault="00000000">
      <w:r>
        <w:rPr>
          <w:rFonts w:eastAsia="Times New Roman"/>
        </w:rPr>
        <w:t>A2 tại bước 1: Chọn Xóa; xác nhận và chỉ xóa thể loại chưa có đầu sách liên kết.</w:t>
      </w:r>
    </w:p>
    <w:p w14:paraId="6566703C" w14:textId="77777777" w:rsidR="009947F0" w:rsidRDefault="00000000">
      <w:r>
        <w:rPr>
          <w:rFonts w:eastAsia="Times New Roman"/>
        </w:rPr>
        <w:t>A3 trước khi lưu: Hủy thì giữ nguyên danh mục.</w:t>
      </w:r>
    </w:p>
    <w:p w14:paraId="25EC9041" w14:textId="77777777" w:rsidR="009947F0" w:rsidRDefault="00000000">
      <w:pPr>
        <w:pStyle w:val="Heading4"/>
      </w:pPr>
      <w:r>
        <w:rPr>
          <w:rFonts w:ascii="Times New Roman" w:eastAsia="Times New Roman" w:hAnsi="Times New Roman"/>
        </w:rPr>
        <w:t>Luồng ngoại lệ (Exception Flow)</w:t>
      </w:r>
    </w:p>
    <w:p w14:paraId="7F66DB03" w14:textId="77777777" w:rsidR="009947F0" w:rsidRDefault="00000000">
      <w:r>
        <w:rPr>
          <w:rFonts w:eastAsia="Times New Roman"/>
        </w:rPr>
        <w:t>E1 tại bước 3: Mã hoặc tên trống, trùng mã hay trùng tên thể loại thì yêu cầu nhập lại.</w:t>
      </w:r>
    </w:p>
    <w:p w14:paraId="27ECF448" w14:textId="77777777" w:rsidR="009947F0" w:rsidRDefault="00000000">
      <w:r>
        <w:rPr>
          <w:rFonts w:eastAsia="Times New Roman"/>
        </w:rPr>
        <w:t>E2 khi xóa: Có đầu sách tham chiếu thì từ chối.</w:t>
      </w:r>
    </w:p>
    <w:p w14:paraId="4864411A" w14:textId="77777777" w:rsidR="009947F0" w:rsidRDefault="00000000">
      <w:r>
        <w:rPr>
          <w:rFonts w:eastAsia="Times New Roman"/>
        </w:rPr>
        <w:t>E3 tại bước 4: Lỗi lưu thì không thay đổi danh mục.</w:t>
      </w:r>
    </w:p>
    <w:p w14:paraId="49225F35" w14:textId="77777777" w:rsidR="009947F0" w:rsidRDefault="00000000">
      <w:pPr>
        <w:pStyle w:val="Heading3"/>
        <w:pageBreakBefore/>
      </w:pPr>
      <w:r>
        <w:rPr>
          <w:rFonts w:ascii="Times New Roman" w:eastAsia="Times New Roman" w:hAnsi="Times New Roman"/>
        </w:rPr>
        <w:lastRenderedPageBreak/>
        <w:t>3.4.8. UC008 Quản lý nhà xuất bản</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2268"/>
        <w:gridCol w:w="7370"/>
      </w:tblGrid>
      <w:tr w:rsidR="009947F0" w14:paraId="18BD48F0" w14:textId="77777777">
        <w:trPr>
          <w:cantSplit/>
          <w:tblHeader/>
          <w:jc w:val="center"/>
        </w:trPr>
        <w:tc>
          <w:tcPr>
            <w:tcW w:w="2268" w:type="dxa"/>
            <w:shd w:val="clear" w:color="auto" w:fill="E8EFF4"/>
            <w:tcMar>
              <w:top w:w="50" w:type="dxa"/>
              <w:left w:w="90" w:type="dxa"/>
              <w:bottom w:w="50" w:type="dxa"/>
              <w:right w:w="90" w:type="dxa"/>
            </w:tcMar>
            <w:vAlign w:val="center"/>
          </w:tcPr>
          <w:p w14:paraId="46AB4926" w14:textId="77777777" w:rsidR="009947F0" w:rsidRDefault="00000000">
            <w:pPr>
              <w:spacing w:after="0" w:line="240" w:lineRule="auto"/>
              <w:jc w:val="left"/>
            </w:pPr>
            <w:r>
              <w:rPr>
                <w:b/>
              </w:rPr>
              <w:t>Trường</w:t>
            </w:r>
          </w:p>
        </w:tc>
        <w:tc>
          <w:tcPr>
            <w:tcW w:w="7370" w:type="dxa"/>
            <w:shd w:val="clear" w:color="auto" w:fill="E8EFF4"/>
            <w:tcMar>
              <w:top w:w="50" w:type="dxa"/>
              <w:left w:w="90" w:type="dxa"/>
              <w:bottom w:w="50" w:type="dxa"/>
              <w:right w:w="90" w:type="dxa"/>
            </w:tcMar>
            <w:vAlign w:val="center"/>
          </w:tcPr>
          <w:p w14:paraId="342208ED" w14:textId="77777777" w:rsidR="009947F0" w:rsidRDefault="00000000">
            <w:pPr>
              <w:spacing w:after="0" w:line="240" w:lineRule="auto"/>
              <w:jc w:val="left"/>
            </w:pPr>
            <w:r>
              <w:rPr>
                <w:b/>
              </w:rPr>
              <w:t>Nội dung</w:t>
            </w:r>
          </w:p>
        </w:tc>
      </w:tr>
      <w:tr w:rsidR="009947F0" w14:paraId="193FA167" w14:textId="77777777">
        <w:trPr>
          <w:cantSplit/>
          <w:jc w:val="center"/>
        </w:trPr>
        <w:tc>
          <w:tcPr>
            <w:tcW w:w="2268" w:type="dxa"/>
            <w:tcMar>
              <w:top w:w="50" w:type="dxa"/>
              <w:left w:w="90" w:type="dxa"/>
              <w:bottom w:w="50" w:type="dxa"/>
              <w:right w:w="90" w:type="dxa"/>
            </w:tcMar>
            <w:vAlign w:val="center"/>
          </w:tcPr>
          <w:p w14:paraId="30A3D4B0" w14:textId="77777777" w:rsidR="009947F0" w:rsidRDefault="00000000">
            <w:pPr>
              <w:spacing w:after="0" w:line="240" w:lineRule="auto"/>
              <w:jc w:val="left"/>
            </w:pPr>
            <w:r>
              <w:t>Mã Use Case</w:t>
            </w:r>
          </w:p>
        </w:tc>
        <w:tc>
          <w:tcPr>
            <w:tcW w:w="7370" w:type="dxa"/>
            <w:tcMar>
              <w:top w:w="50" w:type="dxa"/>
              <w:left w:w="90" w:type="dxa"/>
              <w:bottom w:w="50" w:type="dxa"/>
              <w:right w:w="90" w:type="dxa"/>
            </w:tcMar>
            <w:vAlign w:val="center"/>
          </w:tcPr>
          <w:p w14:paraId="182331F1" w14:textId="77777777" w:rsidR="009947F0" w:rsidRDefault="00000000">
            <w:pPr>
              <w:spacing w:after="0" w:line="240" w:lineRule="auto"/>
              <w:jc w:val="left"/>
            </w:pPr>
            <w:r>
              <w:t>UC008</w:t>
            </w:r>
          </w:p>
        </w:tc>
      </w:tr>
      <w:tr w:rsidR="009947F0" w14:paraId="300FE2DD" w14:textId="77777777">
        <w:trPr>
          <w:cantSplit/>
          <w:jc w:val="center"/>
        </w:trPr>
        <w:tc>
          <w:tcPr>
            <w:tcW w:w="2268" w:type="dxa"/>
            <w:tcMar>
              <w:top w:w="50" w:type="dxa"/>
              <w:left w:w="90" w:type="dxa"/>
              <w:bottom w:w="50" w:type="dxa"/>
              <w:right w:w="90" w:type="dxa"/>
            </w:tcMar>
            <w:vAlign w:val="center"/>
          </w:tcPr>
          <w:p w14:paraId="391F9E65" w14:textId="77777777" w:rsidR="009947F0" w:rsidRDefault="00000000">
            <w:pPr>
              <w:spacing w:after="0" w:line="240" w:lineRule="auto"/>
              <w:jc w:val="left"/>
            </w:pPr>
            <w:r>
              <w:t>Tên Use Case</w:t>
            </w:r>
          </w:p>
        </w:tc>
        <w:tc>
          <w:tcPr>
            <w:tcW w:w="7370" w:type="dxa"/>
            <w:tcMar>
              <w:top w:w="50" w:type="dxa"/>
              <w:left w:w="90" w:type="dxa"/>
              <w:bottom w:w="50" w:type="dxa"/>
              <w:right w:w="90" w:type="dxa"/>
            </w:tcMar>
            <w:vAlign w:val="center"/>
          </w:tcPr>
          <w:p w14:paraId="0D0C6874" w14:textId="77777777" w:rsidR="009947F0" w:rsidRDefault="00000000">
            <w:pPr>
              <w:spacing w:after="0" w:line="240" w:lineRule="auto"/>
              <w:jc w:val="left"/>
            </w:pPr>
            <w:r>
              <w:t>Quản lý nhà xuất bản</w:t>
            </w:r>
          </w:p>
        </w:tc>
      </w:tr>
      <w:tr w:rsidR="009947F0" w14:paraId="23B7EDF5" w14:textId="77777777">
        <w:trPr>
          <w:cantSplit/>
          <w:jc w:val="center"/>
        </w:trPr>
        <w:tc>
          <w:tcPr>
            <w:tcW w:w="2268" w:type="dxa"/>
            <w:tcMar>
              <w:top w:w="50" w:type="dxa"/>
              <w:left w:w="90" w:type="dxa"/>
              <w:bottom w:w="50" w:type="dxa"/>
              <w:right w:w="90" w:type="dxa"/>
            </w:tcMar>
            <w:vAlign w:val="center"/>
          </w:tcPr>
          <w:p w14:paraId="6C7EFF04" w14:textId="77777777" w:rsidR="009947F0" w:rsidRDefault="00000000">
            <w:pPr>
              <w:spacing w:after="0" w:line="240" w:lineRule="auto"/>
              <w:jc w:val="left"/>
            </w:pPr>
            <w:r>
              <w:t>Actor</w:t>
            </w:r>
          </w:p>
        </w:tc>
        <w:tc>
          <w:tcPr>
            <w:tcW w:w="7370" w:type="dxa"/>
            <w:tcMar>
              <w:top w:w="50" w:type="dxa"/>
              <w:left w:w="90" w:type="dxa"/>
              <w:bottom w:w="50" w:type="dxa"/>
              <w:right w:w="90" w:type="dxa"/>
            </w:tcMar>
            <w:vAlign w:val="center"/>
          </w:tcPr>
          <w:p w14:paraId="5F0A2846" w14:textId="77777777" w:rsidR="009947F0" w:rsidRDefault="00000000">
            <w:pPr>
              <w:spacing w:after="0" w:line="240" w:lineRule="auto"/>
              <w:jc w:val="left"/>
            </w:pPr>
            <w:r>
              <w:t>NV quản lý sách</w:t>
            </w:r>
          </w:p>
        </w:tc>
      </w:tr>
      <w:tr w:rsidR="009947F0" w14:paraId="777EE7B0" w14:textId="77777777">
        <w:trPr>
          <w:cantSplit/>
          <w:jc w:val="center"/>
        </w:trPr>
        <w:tc>
          <w:tcPr>
            <w:tcW w:w="2268" w:type="dxa"/>
            <w:tcMar>
              <w:top w:w="50" w:type="dxa"/>
              <w:left w:w="90" w:type="dxa"/>
              <w:bottom w:w="50" w:type="dxa"/>
              <w:right w:w="90" w:type="dxa"/>
            </w:tcMar>
            <w:vAlign w:val="center"/>
          </w:tcPr>
          <w:p w14:paraId="62309263" w14:textId="77777777" w:rsidR="009947F0" w:rsidRDefault="00000000">
            <w:pPr>
              <w:spacing w:after="0" w:line="240" w:lineRule="auto"/>
              <w:jc w:val="left"/>
            </w:pPr>
            <w:r>
              <w:t>Mô tả</w:t>
            </w:r>
          </w:p>
        </w:tc>
        <w:tc>
          <w:tcPr>
            <w:tcW w:w="7370" w:type="dxa"/>
            <w:tcMar>
              <w:top w:w="50" w:type="dxa"/>
              <w:left w:w="90" w:type="dxa"/>
              <w:bottom w:w="50" w:type="dxa"/>
              <w:right w:w="90" w:type="dxa"/>
            </w:tcMar>
            <w:vAlign w:val="center"/>
          </w:tcPr>
          <w:p w14:paraId="7C6CDD9E" w14:textId="77777777" w:rsidR="009947F0" w:rsidRDefault="00000000">
            <w:pPr>
              <w:spacing w:after="0" w:line="240" w:lineRule="auto"/>
              <w:jc w:val="left"/>
            </w:pPr>
            <w:r>
              <w:t>Quản lý thông tin nhà xuất bản dùng cho đầu sách.</w:t>
            </w:r>
          </w:p>
        </w:tc>
      </w:tr>
      <w:tr w:rsidR="009947F0" w14:paraId="44EEE421" w14:textId="77777777">
        <w:trPr>
          <w:cantSplit/>
          <w:jc w:val="center"/>
        </w:trPr>
        <w:tc>
          <w:tcPr>
            <w:tcW w:w="2268" w:type="dxa"/>
            <w:tcMar>
              <w:top w:w="50" w:type="dxa"/>
              <w:left w:w="90" w:type="dxa"/>
              <w:bottom w:w="50" w:type="dxa"/>
              <w:right w:w="90" w:type="dxa"/>
            </w:tcMar>
            <w:vAlign w:val="center"/>
          </w:tcPr>
          <w:p w14:paraId="5A8B3D5A" w14:textId="77777777" w:rsidR="009947F0" w:rsidRDefault="00000000">
            <w:pPr>
              <w:spacing w:after="0" w:line="240" w:lineRule="auto"/>
              <w:jc w:val="left"/>
            </w:pPr>
            <w:r>
              <w:t>Tiền điều kiện</w:t>
            </w:r>
          </w:p>
        </w:tc>
        <w:tc>
          <w:tcPr>
            <w:tcW w:w="7370" w:type="dxa"/>
            <w:tcMar>
              <w:top w:w="50" w:type="dxa"/>
              <w:left w:w="90" w:type="dxa"/>
              <w:bottom w:w="50" w:type="dxa"/>
              <w:right w:w="90" w:type="dxa"/>
            </w:tcMar>
            <w:vAlign w:val="center"/>
          </w:tcPr>
          <w:p w14:paraId="2ABD8D9F" w14:textId="77777777" w:rsidR="009947F0" w:rsidRDefault="00000000">
            <w:pPr>
              <w:spacing w:after="0" w:line="240" w:lineRule="auto"/>
              <w:jc w:val="left"/>
            </w:pPr>
            <w:r>
              <w:t>Nhân viên mở tab Nhà xuất bản trong FrmDanhMuc.</w:t>
            </w:r>
          </w:p>
        </w:tc>
      </w:tr>
      <w:tr w:rsidR="009947F0" w14:paraId="2F17B5EB" w14:textId="77777777">
        <w:trPr>
          <w:cantSplit/>
          <w:jc w:val="center"/>
        </w:trPr>
        <w:tc>
          <w:tcPr>
            <w:tcW w:w="2268" w:type="dxa"/>
            <w:tcMar>
              <w:top w:w="50" w:type="dxa"/>
              <w:left w:w="90" w:type="dxa"/>
              <w:bottom w:w="50" w:type="dxa"/>
              <w:right w:w="90" w:type="dxa"/>
            </w:tcMar>
            <w:vAlign w:val="center"/>
          </w:tcPr>
          <w:p w14:paraId="1BB297E3" w14:textId="77777777" w:rsidR="009947F0" w:rsidRDefault="00000000">
            <w:pPr>
              <w:spacing w:after="0" w:line="240" w:lineRule="auto"/>
              <w:jc w:val="left"/>
            </w:pPr>
            <w:r>
              <w:t>Kích hoạt</w:t>
            </w:r>
          </w:p>
        </w:tc>
        <w:tc>
          <w:tcPr>
            <w:tcW w:w="7370" w:type="dxa"/>
            <w:tcMar>
              <w:top w:w="50" w:type="dxa"/>
              <w:left w:w="90" w:type="dxa"/>
              <w:bottom w:w="50" w:type="dxa"/>
              <w:right w:w="90" w:type="dxa"/>
            </w:tcMar>
            <w:vAlign w:val="center"/>
          </w:tcPr>
          <w:p w14:paraId="2D79A766" w14:textId="77777777" w:rsidR="009947F0" w:rsidRDefault="00000000">
            <w:pPr>
              <w:spacing w:after="0" w:line="240" w:lineRule="auto"/>
              <w:jc w:val="left"/>
            </w:pPr>
            <w:r>
              <w:t>Chọn Thêm nhà xuất bản.</w:t>
            </w:r>
          </w:p>
        </w:tc>
      </w:tr>
      <w:tr w:rsidR="009947F0" w14:paraId="2AD9E830" w14:textId="77777777">
        <w:trPr>
          <w:cantSplit/>
          <w:jc w:val="center"/>
        </w:trPr>
        <w:tc>
          <w:tcPr>
            <w:tcW w:w="2268" w:type="dxa"/>
            <w:tcMar>
              <w:top w:w="50" w:type="dxa"/>
              <w:left w:w="90" w:type="dxa"/>
              <w:bottom w:w="50" w:type="dxa"/>
              <w:right w:w="90" w:type="dxa"/>
            </w:tcMar>
            <w:vAlign w:val="center"/>
          </w:tcPr>
          <w:p w14:paraId="3BAAC540" w14:textId="77777777" w:rsidR="009947F0" w:rsidRDefault="00000000">
            <w:pPr>
              <w:spacing w:after="0" w:line="240" w:lineRule="auto"/>
              <w:jc w:val="left"/>
            </w:pPr>
            <w:r>
              <w:t>Hậu điều kiện</w:t>
            </w:r>
          </w:p>
        </w:tc>
        <w:tc>
          <w:tcPr>
            <w:tcW w:w="7370" w:type="dxa"/>
            <w:tcMar>
              <w:top w:w="50" w:type="dxa"/>
              <w:left w:w="90" w:type="dxa"/>
              <w:bottom w:w="50" w:type="dxa"/>
              <w:right w:w="90" w:type="dxa"/>
            </w:tcMar>
            <w:vAlign w:val="center"/>
          </w:tcPr>
          <w:p w14:paraId="215DE9AA" w14:textId="77777777" w:rsidR="009947F0" w:rsidRDefault="00000000">
            <w:pPr>
              <w:spacing w:after="0" w:line="240" w:lineRule="auto"/>
              <w:jc w:val="left"/>
            </w:pPr>
            <w:r>
              <w:t>Nhà xuất bản được cập nhật; đầu sách vẫn tham chiếu đúng danh mục.</w:t>
            </w:r>
          </w:p>
        </w:tc>
      </w:tr>
    </w:tbl>
    <w:p w14:paraId="04AD5395" w14:textId="77777777" w:rsidR="009947F0" w:rsidRDefault="00000000">
      <w:pPr>
        <w:pStyle w:val="Heading4"/>
      </w:pPr>
      <w:r>
        <w:rPr>
          <w:rFonts w:ascii="Times New Roman" w:eastAsia="Times New Roman" w:hAnsi="Times New Roman"/>
        </w:rPr>
        <w:t>Luồng sự kiện chính (Basic Flow)</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907"/>
        <w:gridCol w:w="3855"/>
        <w:gridCol w:w="4876"/>
      </w:tblGrid>
      <w:tr w:rsidR="009947F0" w14:paraId="7D3A3A23" w14:textId="77777777">
        <w:trPr>
          <w:cantSplit/>
          <w:tblHeader/>
          <w:jc w:val="center"/>
        </w:trPr>
        <w:tc>
          <w:tcPr>
            <w:tcW w:w="907" w:type="dxa"/>
            <w:shd w:val="clear" w:color="auto" w:fill="E8EFF4"/>
            <w:tcMar>
              <w:top w:w="50" w:type="dxa"/>
              <w:left w:w="90" w:type="dxa"/>
              <w:bottom w:w="50" w:type="dxa"/>
              <w:right w:w="90" w:type="dxa"/>
            </w:tcMar>
            <w:vAlign w:val="center"/>
          </w:tcPr>
          <w:p w14:paraId="086C1BF4" w14:textId="77777777" w:rsidR="009947F0" w:rsidRDefault="00000000">
            <w:pPr>
              <w:spacing w:after="0" w:line="240" w:lineRule="auto"/>
              <w:jc w:val="left"/>
            </w:pPr>
            <w:r>
              <w:rPr>
                <w:b/>
              </w:rPr>
              <w:t>Bước</w:t>
            </w:r>
          </w:p>
        </w:tc>
        <w:tc>
          <w:tcPr>
            <w:tcW w:w="3855" w:type="dxa"/>
            <w:shd w:val="clear" w:color="auto" w:fill="E8EFF4"/>
            <w:tcMar>
              <w:top w:w="50" w:type="dxa"/>
              <w:left w:w="90" w:type="dxa"/>
              <w:bottom w:w="50" w:type="dxa"/>
              <w:right w:w="90" w:type="dxa"/>
            </w:tcMar>
            <w:vAlign w:val="center"/>
          </w:tcPr>
          <w:p w14:paraId="3679022F" w14:textId="77777777" w:rsidR="009947F0" w:rsidRDefault="00000000">
            <w:pPr>
              <w:spacing w:after="0" w:line="240" w:lineRule="auto"/>
              <w:jc w:val="left"/>
            </w:pPr>
            <w:r>
              <w:rPr>
                <w:b/>
              </w:rPr>
              <w:t>Hành động của Actor</w:t>
            </w:r>
          </w:p>
        </w:tc>
        <w:tc>
          <w:tcPr>
            <w:tcW w:w="4876" w:type="dxa"/>
            <w:shd w:val="clear" w:color="auto" w:fill="E8EFF4"/>
            <w:tcMar>
              <w:top w:w="50" w:type="dxa"/>
              <w:left w:w="90" w:type="dxa"/>
              <w:bottom w:w="50" w:type="dxa"/>
              <w:right w:w="90" w:type="dxa"/>
            </w:tcMar>
            <w:vAlign w:val="center"/>
          </w:tcPr>
          <w:p w14:paraId="5B5594CC" w14:textId="77777777" w:rsidR="009947F0" w:rsidRDefault="00000000">
            <w:pPr>
              <w:spacing w:after="0" w:line="240" w:lineRule="auto"/>
              <w:jc w:val="left"/>
            </w:pPr>
            <w:r>
              <w:rPr>
                <w:b/>
              </w:rPr>
              <w:t>Phản hồi của hệ thống</w:t>
            </w:r>
          </w:p>
        </w:tc>
      </w:tr>
      <w:tr w:rsidR="009947F0" w14:paraId="67FF770C" w14:textId="77777777">
        <w:trPr>
          <w:cantSplit/>
          <w:jc w:val="center"/>
        </w:trPr>
        <w:tc>
          <w:tcPr>
            <w:tcW w:w="907" w:type="dxa"/>
            <w:tcMar>
              <w:top w:w="50" w:type="dxa"/>
              <w:left w:w="90" w:type="dxa"/>
              <w:bottom w:w="50" w:type="dxa"/>
              <w:right w:w="90" w:type="dxa"/>
            </w:tcMar>
            <w:vAlign w:val="center"/>
          </w:tcPr>
          <w:p w14:paraId="3DD53D5D" w14:textId="77777777" w:rsidR="009947F0" w:rsidRDefault="00000000">
            <w:pPr>
              <w:spacing w:after="0" w:line="240" w:lineRule="auto"/>
              <w:jc w:val="left"/>
            </w:pPr>
            <w:r>
              <w:t>1</w:t>
            </w:r>
          </w:p>
        </w:tc>
        <w:tc>
          <w:tcPr>
            <w:tcW w:w="3855" w:type="dxa"/>
            <w:tcMar>
              <w:top w:w="50" w:type="dxa"/>
              <w:left w:w="90" w:type="dxa"/>
              <w:bottom w:w="50" w:type="dxa"/>
              <w:right w:w="90" w:type="dxa"/>
            </w:tcMar>
            <w:vAlign w:val="center"/>
          </w:tcPr>
          <w:p w14:paraId="389FDAF3" w14:textId="77777777" w:rsidR="009947F0" w:rsidRDefault="00000000">
            <w:pPr>
              <w:spacing w:after="0" w:line="240" w:lineRule="auto"/>
              <w:jc w:val="left"/>
            </w:pPr>
            <w:r>
              <w:t>Chọn Thêm nhà xuất bản.</w:t>
            </w:r>
          </w:p>
        </w:tc>
        <w:tc>
          <w:tcPr>
            <w:tcW w:w="4876" w:type="dxa"/>
            <w:tcMar>
              <w:top w:w="50" w:type="dxa"/>
              <w:left w:w="90" w:type="dxa"/>
              <w:bottom w:w="50" w:type="dxa"/>
              <w:right w:w="90" w:type="dxa"/>
            </w:tcMar>
            <w:vAlign w:val="center"/>
          </w:tcPr>
          <w:p w14:paraId="679F5EA9" w14:textId="77777777" w:rsidR="009947F0" w:rsidRDefault="00000000">
            <w:pPr>
              <w:spacing w:after="0" w:line="240" w:lineRule="auto"/>
              <w:jc w:val="left"/>
            </w:pPr>
            <w:r>
              <w:t>Hiển thị mã, địa chỉ và số điện thoại.</w:t>
            </w:r>
          </w:p>
        </w:tc>
      </w:tr>
      <w:tr w:rsidR="009947F0" w14:paraId="48168910" w14:textId="77777777">
        <w:trPr>
          <w:cantSplit/>
          <w:jc w:val="center"/>
        </w:trPr>
        <w:tc>
          <w:tcPr>
            <w:tcW w:w="907" w:type="dxa"/>
            <w:tcMar>
              <w:top w:w="50" w:type="dxa"/>
              <w:left w:w="90" w:type="dxa"/>
              <w:bottom w:w="50" w:type="dxa"/>
              <w:right w:w="90" w:type="dxa"/>
            </w:tcMar>
            <w:vAlign w:val="center"/>
          </w:tcPr>
          <w:p w14:paraId="4E86F8A6" w14:textId="77777777" w:rsidR="009947F0" w:rsidRDefault="00000000">
            <w:pPr>
              <w:spacing w:after="0" w:line="240" w:lineRule="auto"/>
              <w:jc w:val="left"/>
            </w:pPr>
            <w:r>
              <w:t>2</w:t>
            </w:r>
          </w:p>
        </w:tc>
        <w:tc>
          <w:tcPr>
            <w:tcW w:w="3855" w:type="dxa"/>
            <w:tcMar>
              <w:top w:w="50" w:type="dxa"/>
              <w:left w:w="90" w:type="dxa"/>
              <w:bottom w:w="50" w:type="dxa"/>
              <w:right w:w="90" w:type="dxa"/>
            </w:tcMar>
            <w:vAlign w:val="center"/>
          </w:tcPr>
          <w:p w14:paraId="2AFDEAB9" w14:textId="77777777" w:rsidR="009947F0" w:rsidRDefault="00000000">
            <w:pPr>
              <w:spacing w:after="0" w:line="240" w:lineRule="auto"/>
              <w:jc w:val="left"/>
            </w:pPr>
            <w:r>
              <w:t>Nhập thông tin nhà xuất bản.</w:t>
            </w:r>
          </w:p>
        </w:tc>
        <w:tc>
          <w:tcPr>
            <w:tcW w:w="4876" w:type="dxa"/>
            <w:tcMar>
              <w:top w:w="50" w:type="dxa"/>
              <w:left w:w="90" w:type="dxa"/>
              <w:bottom w:w="50" w:type="dxa"/>
              <w:right w:w="90" w:type="dxa"/>
            </w:tcMar>
            <w:vAlign w:val="center"/>
          </w:tcPr>
          <w:p w14:paraId="6A227CB1" w14:textId="77777777" w:rsidR="009947F0" w:rsidRDefault="00000000">
            <w:pPr>
              <w:spacing w:after="0" w:line="240" w:lineRule="auto"/>
              <w:jc w:val="left"/>
            </w:pPr>
            <w:r>
              <w:t>Tiếp nhận dữ liệu.</w:t>
            </w:r>
          </w:p>
        </w:tc>
      </w:tr>
      <w:tr w:rsidR="009947F0" w14:paraId="7529D085" w14:textId="77777777">
        <w:trPr>
          <w:cantSplit/>
          <w:jc w:val="center"/>
        </w:trPr>
        <w:tc>
          <w:tcPr>
            <w:tcW w:w="907" w:type="dxa"/>
            <w:tcMar>
              <w:top w:w="50" w:type="dxa"/>
              <w:left w:w="90" w:type="dxa"/>
              <w:bottom w:w="50" w:type="dxa"/>
              <w:right w:w="90" w:type="dxa"/>
            </w:tcMar>
            <w:vAlign w:val="center"/>
          </w:tcPr>
          <w:p w14:paraId="239500D5" w14:textId="77777777" w:rsidR="009947F0" w:rsidRDefault="00000000">
            <w:pPr>
              <w:spacing w:after="0" w:line="240" w:lineRule="auto"/>
              <w:jc w:val="left"/>
            </w:pPr>
            <w:r>
              <w:t>3</w:t>
            </w:r>
          </w:p>
        </w:tc>
        <w:tc>
          <w:tcPr>
            <w:tcW w:w="3855" w:type="dxa"/>
            <w:tcMar>
              <w:top w:w="50" w:type="dxa"/>
              <w:left w:w="90" w:type="dxa"/>
              <w:bottom w:w="50" w:type="dxa"/>
              <w:right w:w="90" w:type="dxa"/>
            </w:tcMar>
            <w:vAlign w:val="center"/>
          </w:tcPr>
          <w:p w14:paraId="264DB2F0" w14:textId="77777777" w:rsidR="009947F0" w:rsidRDefault="00000000">
            <w:pPr>
              <w:spacing w:after="0" w:line="240" w:lineRule="auto"/>
              <w:jc w:val="left"/>
            </w:pPr>
            <w:r>
              <w:t>Chọn Lưu.</w:t>
            </w:r>
          </w:p>
        </w:tc>
        <w:tc>
          <w:tcPr>
            <w:tcW w:w="4876" w:type="dxa"/>
            <w:tcMar>
              <w:top w:w="50" w:type="dxa"/>
              <w:left w:w="90" w:type="dxa"/>
              <w:bottom w:w="50" w:type="dxa"/>
              <w:right w:w="90" w:type="dxa"/>
            </w:tcMar>
            <w:vAlign w:val="center"/>
          </w:tcPr>
          <w:p w14:paraId="0DD66693" w14:textId="77777777" w:rsidR="009947F0" w:rsidRDefault="00000000">
            <w:pPr>
              <w:spacing w:after="0" w:line="240" w:lineRule="auto"/>
              <w:jc w:val="left"/>
            </w:pPr>
            <w:r>
              <w:t>Kiểm tra mã bắt buộc và trùng mã.</w:t>
            </w:r>
          </w:p>
        </w:tc>
      </w:tr>
      <w:tr w:rsidR="009947F0" w14:paraId="5FF9A506" w14:textId="77777777">
        <w:trPr>
          <w:cantSplit/>
          <w:jc w:val="center"/>
        </w:trPr>
        <w:tc>
          <w:tcPr>
            <w:tcW w:w="907" w:type="dxa"/>
            <w:tcMar>
              <w:top w:w="50" w:type="dxa"/>
              <w:left w:w="90" w:type="dxa"/>
              <w:bottom w:w="50" w:type="dxa"/>
              <w:right w:w="90" w:type="dxa"/>
            </w:tcMar>
            <w:vAlign w:val="center"/>
          </w:tcPr>
          <w:p w14:paraId="60316438" w14:textId="77777777" w:rsidR="009947F0" w:rsidRDefault="00000000">
            <w:pPr>
              <w:spacing w:after="0" w:line="240" w:lineRule="auto"/>
              <w:jc w:val="left"/>
            </w:pPr>
            <w:r>
              <w:t>4</w:t>
            </w:r>
          </w:p>
        </w:tc>
        <w:tc>
          <w:tcPr>
            <w:tcW w:w="3855" w:type="dxa"/>
            <w:tcMar>
              <w:top w:w="50" w:type="dxa"/>
              <w:left w:w="90" w:type="dxa"/>
              <w:bottom w:w="50" w:type="dxa"/>
              <w:right w:w="90" w:type="dxa"/>
            </w:tcMar>
            <w:vAlign w:val="center"/>
          </w:tcPr>
          <w:p w14:paraId="61DE9361" w14:textId="77777777" w:rsidR="009947F0" w:rsidRDefault="00000000">
            <w:pPr>
              <w:spacing w:after="0" w:line="240" w:lineRule="auto"/>
              <w:jc w:val="left"/>
            </w:pPr>
            <w:r>
              <w:t>Xem kết quả.</w:t>
            </w:r>
          </w:p>
        </w:tc>
        <w:tc>
          <w:tcPr>
            <w:tcW w:w="4876" w:type="dxa"/>
            <w:tcMar>
              <w:top w:w="50" w:type="dxa"/>
              <w:left w:w="90" w:type="dxa"/>
              <w:bottom w:w="50" w:type="dxa"/>
              <w:right w:w="90" w:type="dxa"/>
            </w:tcMar>
            <w:vAlign w:val="center"/>
          </w:tcPr>
          <w:p w14:paraId="32C8E4AE" w14:textId="77777777" w:rsidR="009947F0" w:rsidRDefault="00000000">
            <w:pPr>
              <w:spacing w:after="0" w:line="240" w:lineRule="auto"/>
              <w:jc w:val="left"/>
            </w:pPr>
            <w:r>
              <w:t>Lưu thông tin, tải lại danh sách.</w:t>
            </w:r>
          </w:p>
        </w:tc>
      </w:tr>
    </w:tbl>
    <w:p w14:paraId="073CD1C4" w14:textId="77777777" w:rsidR="009947F0" w:rsidRDefault="00000000">
      <w:pPr>
        <w:pStyle w:val="Heading4"/>
      </w:pPr>
      <w:r>
        <w:rPr>
          <w:rFonts w:ascii="Times New Roman" w:eastAsia="Times New Roman" w:hAnsi="Times New Roman"/>
        </w:rPr>
        <w:t>Luồng thay thế (Alternative Flow)</w:t>
      </w:r>
    </w:p>
    <w:p w14:paraId="434805F9" w14:textId="77777777" w:rsidR="009947F0" w:rsidRDefault="00000000">
      <w:r>
        <w:rPr>
          <w:rFonts w:eastAsia="Times New Roman"/>
        </w:rPr>
        <w:t>A1 tại bước 1: Chọn Sửa để đổi địa chỉ hoặc số điện thoại; giữ nguyên mã.</w:t>
      </w:r>
    </w:p>
    <w:p w14:paraId="3D19FD05" w14:textId="77777777" w:rsidR="009947F0" w:rsidRDefault="00000000">
      <w:r>
        <w:rPr>
          <w:rFonts w:eastAsia="Times New Roman"/>
        </w:rPr>
        <w:t>A2 tại bước 1: Chọn Xóa và xác nhận; chỉ xóa nhà xuất bản chưa gắn với đầu sách.</w:t>
      </w:r>
    </w:p>
    <w:p w14:paraId="290C814F" w14:textId="77777777" w:rsidR="009947F0" w:rsidRDefault="00000000">
      <w:r>
        <w:rPr>
          <w:rFonts w:eastAsia="Times New Roman"/>
        </w:rPr>
        <w:t>A3 trước khi lưu: Hủy thì không ghi thay đổi.</w:t>
      </w:r>
    </w:p>
    <w:p w14:paraId="5FC97B08" w14:textId="77777777" w:rsidR="009947F0" w:rsidRDefault="00000000">
      <w:pPr>
        <w:pStyle w:val="Heading4"/>
      </w:pPr>
      <w:r>
        <w:rPr>
          <w:rFonts w:ascii="Times New Roman" w:eastAsia="Times New Roman" w:hAnsi="Times New Roman"/>
        </w:rPr>
        <w:t>Luồng ngoại lệ (Exception Flow)</w:t>
      </w:r>
    </w:p>
    <w:p w14:paraId="4F81B8BF" w14:textId="77777777" w:rsidR="009947F0" w:rsidRDefault="00000000">
      <w:r>
        <w:rPr>
          <w:rFonts w:eastAsia="Times New Roman"/>
        </w:rPr>
        <w:t>E1 tại bước 3: Mã trống hoặc trùng thì yêu cầu nhập lại.</w:t>
      </w:r>
    </w:p>
    <w:p w14:paraId="3E99653B" w14:textId="77777777" w:rsidR="009947F0" w:rsidRDefault="00000000">
      <w:r>
        <w:rPr>
          <w:rFonts w:eastAsia="Times New Roman"/>
        </w:rPr>
        <w:t>E2 khi xóa: Còn đầu sách tham chiếu thì từ chối.</w:t>
      </w:r>
    </w:p>
    <w:p w14:paraId="1DCD6D37" w14:textId="77777777" w:rsidR="009947F0" w:rsidRDefault="00000000">
      <w:r>
        <w:rPr>
          <w:rFonts w:eastAsia="Times New Roman"/>
        </w:rPr>
        <w:t>E3 tại bước 4: Lỗi dữ liệu thì thông báo không lưu được.</w:t>
      </w:r>
    </w:p>
    <w:p w14:paraId="6CE39638" w14:textId="77777777" w:rsidR="009947F0" w:rsidRDefault="00000000">
      <w:pPr>
        <w:pStyle w:val="Heading3"/>
        <w:pageBreakBefore/>
      </w:pPr>
      <w:r>
        <w:rPr>
          <w:rFonts w:ascii="Times New Roman" w:eastAsia="Times New Roman" w:hAnsi="Times New Roman"/>
        </w:rPr>
        <w:lastRenderedPageBreak/>
        <w:t>3.4.9. UC009 Quản lý thông tin nhân viên</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2268"/>
        <w:gridCol w:w="7370"/>
      </w:tblGrid>
      <w:tr w:rsidR="009947F0" w14:paraId="5B0967AA" w14:textId="77777777">
        <w:trPr>
          <w:cantSplit/>
          <w:tblHeader/>
          <w:jc w:val="center"/>
        </w:trPr>
        <w:tc>
          <w:tcPr>
            <w:tcW w:w="2268" w:type="dxa"/>
            <w:shd w:val="clear" w:color="auto" w:fill="E8EFF4"/>
            <w:tcMar>
              <w:top w:w="50" w:type="dxa"/>
              <w:left w:w="90" w:type="dxa"/>
              <w:bottom w:w="50" w:type="dxa"/>
              <w:right w:w="90" w:type="dxa"/>
            </w:tcMar>
            <w:vAlign w:val="center"/>
          </w:tcPr>
          <w:p w14:paraId="7206C7DE" w14:textId="77777777" w:rsidR="009947F0" w:rsidRDefault="00000000">
            <w:pPr>
              <w:spacing w:after="0" w:line="240" w:lineRule="auto"/>
              <w:jc w:val="left"/>
            </w:pPr>
            <w:r>
              <w:rPr>
                <w:b/>
              </w:rPr>
              <w:t>Trường</w:t>
            </w:r>
          </w:p>
        </w:tc>
        <w:tc>
          <w:tcPr>
            <w:tcW w:w="7370" w:type="dxa"/>
            <w:shd w:val="clear" w:color="auto" w:fill="E8EFF4"/>
            <w:tcMar>
              <w:top w:w="50" w:type="dxa"/>
              <w:left w:w="90" w:type="dxa"/>
              <w:bottom w:w="50" w:type="dxa"/>
              <w:right w:w="90" w:type="dxa"/>
            </w:tcMar>
            <w:vAlign w:val="center"/>
          </w:tcPr>
          <w:p w14:paraId="092E94A6" w14:textId="77777777" w:rsidR="009947F0" w:rsidRDefault="00000000">
            <w:pPr>
              <w:spacing w:after="0" w:line="240" w:lineRule="auto"/>
              <w:jc w:val="left"/>
            </w:pPr>
            <w:r>
              <w:rPr>
                <w:b/>
              </w:rPr>
              <w:t>Nội dung</w:t>
            </w:r>
          </w:p>
        </w:tc>
      </w:tr>
      <w:tr w:rsidR="009947F0" w14:paraId="5EFA9D7E" w14:textId="77777777">
        <w:trPr>
          <w:cantSplit/>
          <w:jc w:val="center"/>
        </w:trPr>
        <w:tc>
          <w:tcPr>
            <w:tcW w:w="2268" w:type="dxa"/>
            <w:tcMar>
              <w:top w:w="50" w:type="dxa"/>
              <w:left w:w="90" w:type="dxa"/>
              <w:bottom w:w="50" w:type="dxa"/>
              <w:right w:w="90" w:type="dxa"/>
            </w:tcMar>
            <w:vAlign w:val="center"/>
          </w:tcPr>
          <w:p w14:paraId="12DAC9EA" w14:textId="77777777" w:rsidR="009947F0" w:rsidRDefault="00000000">
            <w:pPr>
              <w:spacing w:after="0" w:line="240" w:lineRule="auto"/>
              <w:jc w:val="left"/>
            </w:pPr>
            <w:r>
              <w:t>Mã Use Case</w:t>
            </w:r>
          </w:p>
        </w:tc>
        <w:tc>
          <w:tcPr>
            <w:tcW w:w="7370" w:type="dxa"/>
            <w:tcMar>
              <w:top w:w="50" w:type="dxa"/>
              <w:left w:w="90" w:type="dxa"/>
              <w:bottom w:w="50" w:type="dxa"/>
              <w:right w:w="90" w:type="dxa"/>
            </w:tcMar>
            <w:vAlign w:val="center"/>
          </w:tcPr>
          <w:p w14:paraId="6E80D1B9" w14:textId="77777777" w:rsidR="009947F0" w:rsidRDefault="00000000">
            <w:pPr>
              <w:spacing w:after="0" w:line="240" w:lineRule="auto"/>
              <w:jc w:val="left"/>
            </w:pPr>
            <w:r>
              <w:t>UC009</w:t>
            </w:r>
          </w:p>
        </w:tc>
      </w:tr>
      <w:tr w:rsidR="009947F0" w14:paraId="0F263B86" w14:textId="77777777">
        <w:trPr>
          <w:cantSplit/>
          <w:jc w:val="center"/>
        </w:trPr>
        <w:tc>
          <w:tcPr>
            <w:tcW w:w="2268" w:type="dxa"/>
            <w:tcMar>
              <w:top w:w="50" w:type="dxa"/>
              <w:left w:w="90" w:type="dxa"/>
              <w:bottom w:w="50" w:type="dxa"/>
              <w:right w:w="90" w:type="dxa"/>
            </w:tcMar>
            <w:vAlign w:val="center"/>
          </w:tcPr>
          <w:p w14:paraId="4F78CB35" w14:textId="77777777" w:rsidR="009947F0" w:rsidRDefault="00000000">
            <w:pPr>
              <w:spacing w:after="0" w:line="240" w:lineRule="auto"/>
              <w:jc w:val="left"/>
            </w:pPr>
            <w:r>
              <w:t>Tên Use Case</w:t>
            </w:r>
          </w:p>
        </w:tc>
        <w:tc>
          <w:tcPr>
            <w:tcW w:w="7370" w:type="dxa"/>
            <w:tcMar>
              <w:top w:w="50" w:type="dxa"/>
              <w:left w:w="90" w:type="dxa"/>
              <w:bottom w:w="50" w:type="dxa"/>
              <w:right w:w="90" w:type="dxa"/>
            </w:tcMar>
            <w:vAlign w:val="center"/>
          </w:tcPr>
          <w:p w14:paraId="68188153" w14:textId="77777777" w:rsidR="009947F0" w:rsidRDefault="00000000">
            <w:pPr>
              <w:spacing w:after="0" w:line="240" w:lineRule="auto"/>
              <w:jc w:val="left"/>
            </w:pPr>
            <w:r>
              <w:t>Quản lý thông tin nhân viên</w:t>
            </w:r>
          </w:p>
        </w:tc>
      </w:tr>
      <w:tr w:rsidR="009947F0" w14:paraId="036A4620" w14:textId="77777777">
        <w:trPr>
          <w:cantSplit/>
          <w:jc w:val="center"/>
        </w:trPr>
        <w:tc>
          <w:tcPr>
            <w:tcW w:w="2268" w:type="dxa"/>
            <w:tcMar>
              <w:top w:w="50" w:type="dxa"/>
              <w:left w:w="90" w:type="dxa"/>
              <w:bottom w:w="50" w:type="dxa"/>
              <w:right w:w="90" w:type="dxa"/>
            </w:tcMar>
            <w:vAlign w:val="center"/>
          </w:tcPr>
          <w:p w14:paraId="48C64C83" w14:textId="77777777" w:rsidR="009947F0" w:rsidRDefault="00000000">
            <w:pPr>
              <w:spacing w:after="0" w:line="240" w:lineRule="auto"/>
              <w:jc w:val="left"/>
            </w:pPr>
            <w:r>
              <w:t>Actor</w:t>
            </w:r>
          </w:p>
        </w:tc>
        <w:tc>
          <w:tcPr>
            <w:tcW w:w="7370" w:type="dxa"/>
            <w:tcMar>
              <w:top w:w="50" w:type="dxa"/>
              <w:left w:w="90" w:type="dxa"/>
              <w:bottom w:w="50" w:type="dxa"/>
              <w:right w:w="90" w:type="dxa"/>
            </w:tcMar>
            <w:vAlign w:val="center"/>
          </w:tcPr>
          <w:p w14:paraId="7A720658" w14:textId="77777777" w:rsidR="009947F0" w:rsidRDefault="00000000">
            <w:pPr>
              <w:spacing w:after="0" w:line="240" w:lineRule="auto"/>
              <w:jc w:val="left"/>
            </w:pPr>
            <w:r>
              <w:t>Thủ thư được phân công</w:t>
            </w:r>
          </w:p>
        </w:tc>
      </w:tr>
      <w:tr w:rsidR="009947F0" w14:paraId="68F3B527" w14:textId="77777777">
        <w:trPr>
          <w:cantSplit/>
          <w:jc w:val="center"/>
        </w:trPr>
        <w:tc>
          <w:tcPr>
            <w:tcW w:w="2268" w:type="dxa"/>
            <w:tcMar>
              <w:top w:w="50" w:type="dxa"/>
              <w:left w:w="90" w:type="dxa"/>
              <w:bottom w:w="50" w:type="dxa"/>
              <w:right w:w="90" w:type="dxa"/>
            </w:tcMar>
            <w:vAlign w:val="center"/>
          </w:tcPr>
          <w:p w14:paraId="1F10D952" w14:textId="77777777" w:rsidR="009947F0" w:rsidRDefault="00000000">
            <w:pPr>
              <w:spacing w:after="0" w:line="240" w:lineRule="auto"/>
              <w:jc w:val="left"/>
            </w:pPr>
            <w:r>
              <w:t>Mô tả</w:t>
            </w:r>
          </w:p>
        </w:tc>
        <w:tc>
          <w:tcPr>
            <w:tcW w:w="7370" w:type="dxa"/>
            <w:tcMar>
              <w:top w:w="50" w:type="dxa"/>
              <w:left w:w="90" w:type="dxa"/>
              <w:bottom w:w="50" w:type="dxa"/>
              <w:right w:w="90" w:type="dxa"/>
            </w:tcMar>
            <w:vAlign w:val="center"/>
          </w:tcPr>
          <w:p w14:paraId="646DF242" w14:textId="77777777" w:rsidR="009947F0" w:rsidRDefault="00000000">
            <w:pPr>
              <w:spacing w:after="0" w:line="240" w:lineRule="auto"/>
              <w:jc w:val="left"/>
            </w:pPr>
            <w:r>
              <w:t>Lưu thông tin nhân viên để xác định người lập phiếu mượn và phiếu phạt.</w:t>
            </w:r>
          </w:p>
        </w:tc>
      </w:tr>
      <w:tr w:rsidR="009947F0" w14:paraId="265D8EC7" w14:textId="77777777">
        <w:trPr>
          <w:cantSplit/>
          <w:jc w:val="center"/>
        </w:trPr>
        <w:tc>
          <w:tcPr>
            <w:tcW w:w="2268" w:type="dxa"/>
            <w:tcMar>
              <w:top w:w="50" w:type="dxa"/>
              <w:left w:w="90" w:type="dxa"/>
              <w:bottom w:w="50" w:type="dxa"/>
              <w:right w:w="90" w:type="dxa"/>
            </w:tcMar>
            <w:vAlign w:val="center"/>
          </w:tcPr>
          <w:p w14:paraId="68797793" w14:textId="77777777" w:rsidR="009947F0" w:rsidRDefault="00000000">
            <w:pPr>
              <w:spacing w:after="0" w:line="240" w:lineRule="auto"/>
              <w:jc w:val="left"/>
            </w:pPr>
            <w:r>
              <w:t>Tiền điều kiện</w:t>
            </w:r>
          </w:p>
        </w:tc>
        <w:tc>
          <w:tcPr>
            <w:tcW w:w="7370" w:type="dxa"/>
            <w:tcMar>
              <w:top w:w="50" w:type="dxa"/>
              <w:left w:w="90" w:type="dxa"/>
              <w:bottom w:w="50" w:type="dxa"/>
              <w:right w:w="90" w:type="dxa"/>
            </w:tcMar>
            <w:vAlign w:val="center"/>
          </w:tcPr>
          <w:p w14:paraId="16ED3D83" w14:textId="77777777" w:rsidR="009947F0" w:rsidRDefault="00000000">
            <w:pPr>
              <w:spacing w:after="0" w:line="240" w:lineRule="auto"/>
              <w:jc w:val="left"/>
            </w:pPr>
            <w:r>
              <w:t>Thủ thư được phân công quản lý hồ sơ nhân viên.</w:t>
            </w:r>
          </w:p>
        </w:tc>
      </w:tr>
      <w:tr w:rsidR="009947F0" w14:paraId="33FAD726" w14:textId="77777777">
        <w:trPr>
          <w:cantSplit/>
          <w:jc w:val="center"/>
        </w:trPr>
        <w:tc>
          <w:tcPr>
            <w:tcW w:w="2268" w:type="dxa"/>
            <w:tcMar>
              <w:top w:w="50" w:type="dxa"/>
              <w:left w:w="90" w:type="dxa"/>
              <w:bottom w:w="50" w:type="dxa"/>
              <w:right w:w="90" w:type="dxa"/>
            </w:tcMar>
            <w:vAlign w:val="center"/>
          </w:tcPr>
          <w:p w14:paraId="6E3B2701" w14:textId="77777777" w:rsidR="009947F0" w:rsidRDefault="00000000">
            <w:pPr>
              <w:spacing w:after="0" w:line="240" w:lineRule="auto"/>
              <w:jc w:val="left"/>
            </w:pPr>
            <w:r>
              <w:t>Kích hoạt</w:t>
            </w:r>
          </w:p>
        </w:tc>
        <w:tc>
          <w:tcPr>
            <w:tcW w:w="7370" w:type="dxa"/>
            <w:tcMar>
              <w:top w:w="50" w:type="dxa"/>
              <w:left w:w="90" w:type="dxa"/>
              <w:bottom w:w="50" w:type="dxa"/>
              <w:right w:w="90" w:type="dxa"/>
            </w:tcMar>
            <w:vAlign w:val="center"/>
          </w:tcPr>
          <w:p w14:paraId="6E5452D6" w14:textId="77777777" w:rsidR="009947F0" w:rsidRDefault="00000000">
            <w:pPr>
              <w:spacing w:after="0" w:line="240" w:lineRule="auto"/>
              <w:jc w:val="left"/>
            </w:pPr>
            <w:r>
              <w:t>Mở tab Nhân viên và chọn Thêm.</w:t>
            </w:r>
          </w:p>
        </w:tc>
      </w:tr>
      <w:tr w:rsidR="009947F0" w14:paraId="1190F43E" w14:textId="77777777">
        <w:trPr>
          <w:cantSplit/>
          <w:jc w:val="center"/>
        </w:trPr>
        <w:tc>
          <w:tcPr>
            <w:tcW w:w="2268" w:type="dxa"/>
            <w:tcMar>
              <w:top w:w="50" w:type="dxa"/>
              <w:left w:w="90" w:type="dxa"/>
              <w:bottom w:w="50" w:type="dxa"/>
              <w:right w:w="90" w:type="dxa"/>
            </w:tcMar>
            <w:vAlign w:val="center"/>
          </w:tcPr>
          <w:p w14:paraId="391CACF0" w14:textId="77777777" w:rsidR="009947F0" w:rsidRDefault="00000000">
            <w:pPr>
              <w:spacing w:after="0" w:line="240" w:lineRule="auto"/>
              <w:jc w:val="left"/>
            </w:pPr>
            <w:r>
              <w:t>Hậu điều kiện</w:t>
            </w:r>
          </w:p>
        </w:tc>
        <w:tc>
          <w:tcPr>
            <w:tcW w:w="7370" w:type="dxa"/>
            <w:tcMar>
              <w:top w:w="50" w:type="dxa"/>
              <w:left w:w="90" w:type="dxa"/>
              <w:bottom w:w="50" w:type="dxa"/>
              <w:right w:w="90" w:type="dxa"/>
            </w:tcMar>
            <w:vAlign w:val="center"/>
          </w:tcPr>
          <w:p w14:paraId="1C234EC1" w14:textId="77777777" w:rsidR="009947F0" w:rsidRDefault="00000000">
            <w:pPr>
              <w:spacing w:after="0" w:line="240" w:lineRule="auto"/>
              <w:jc w:val="left"/>
            </w:pPr>
            <w:r>
              <w:t>Hồ sơ nhân viên được cập nhật, giữ nguyên các liên kết nghiệp vụ đã có.</w:t>
            </w:r>
          </w:p>
        </w:tc>
      </w:tr>
    </w:tbl>
    <w:p w14:paraId="00F6B5DC" w14:textId="77777777" w:rsidR="009947F0" w:rsidRDefault="00000000">
      <w:pPr>
        <w:pStyle w:val="Heading4"/>
      </w:pPr>
      <w:r>
        <w:rPr>
          <w:rFonts w:ascii="Times New Roman" w:eastAsia="Times New Roman" w:hAnsi="Times New Roman"/>
        </w:rPr>
        <w:t>Luồng sự kiện chính (Basic Flow)</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907"/>
        <w:gridCol w:w="3855"/>
        <w:gridCol w:w="4876"/>
      </w:tblGrid>
      <w:tr w:rsidR="009947F0" w14:paraId="4314BDA1" w14:textId="77777777">
        <w:trPr>
          <w:cantSplit/>
          <w:tblHeader/>
          <w:jc w:val="center"/>
        </w:trPr>
        <w:tc>
          <w:tcPr>
            <w:tcW w:w="907" w:type="dxa"/>
            <w:shd w:val="clear" w:color="auto" w:fill="E8EFF4"/>
            <w:tcMar>
              <w:top w:w="50" w:type="dxa"/>
              <w:left w:w="90" w:type="dxa"/>
              <w:bottom w:w="50" w:type="dxa"/>
              <w:right w:w="90" w:type="dxa"/>
            </w:tcMar>
            <w:vAlign w:val="center"/>
          </w:tcPr>
          <w:p w14:paraId="13AB6967" w14:textId="77777777" w:rsidR="009947F0" w:rsidRDefault="00000000">
            <w:pPr>
              <w:spacing w:after="0" w:line="240" w:lineRule="auto"/>
              <w:jc w:val="left"/>
            </w:pPr>
            <w:r>
              <w:rPr>
                <w:b/>
              </w:rPr>
              <w:t>Bước</w:t>
            </w:r>
          </w:p>
        </w:tc>
        <w:tc>
          <w:tcPr>
            <w:tcW w:w="3855" w:type="dxa"/>
            <w:shd w:val="clear" w:color="auto" w:fill="E8EFF4"/>
            <w:tcMar>
              <w:top w:w="50" w:type="dxa"/>
              <w:left w:w="90" w:type="dxa"/>
              <w:bottom w:w="50" w:type="dxa"/>
              <w:right w:w="90" w:type="dxa"/>
            </w:tcMar>
            <w:vAlign w:val="center"/>
          </w:tcPr>
          <w:p w14:paraId="31F75BE7" w14:textId="77777777" w:rsidR="009947F0" w:rsidRDefault="00000000">
            <w:pPr>
              <w:spacing w:after="0" w:line="240" w:lineRule="auto"/>
              <w:jc w:val="left"/>
            </w:pPr>
            <w:r>
              <w:rPr>
                <w:b/>
              </w:rPr>
              <w:t>Hành động của Actor</w:t>
            </w:r>
          </w:p>
        </w:tc>
        <w:tc>
          <w:tcPr>
            <w:tcW w:w="4876" w:type="dxa"/>
            <w:shd w:val="clear" w:color="auto" w:fill="E8EFF4"/>
            <w:tcMar>
              <w:top w:w="50" w:type="dxa"/>
              <w:left w:w="90" w:type="dxa"/>
              <w:bottom w:w="50" w:type="dxa"/>
              <w:right w:w="90" w:type="dxa"/>
            </w:tcMar>
            <w:vAlign w:val="center"/>
          </w:tcPr>
          <w:p w14:paraId="798D76D5" w14:textId="77777777" w:rsidR="009947F0" w:rsidRDefault="00000000">
            <w:pPr>
              <w:spacing w:after="0" w:line="240" w:lineRule="auto"/>
              <w:jc w:val="left"/>
            </w:pPr>
            <w:r>
              <w:rPr>
                <w:b/>
              </w:rPr>
              <w:t>Phản hồi của hệ thống</w:t>
            </w:r>
          </w:p>
        </w:tc>
      </w:tr>
      <w:tr w:rsidR="009947F0" w14:paraId="56F7CD2A" w14:textId="77777777">
        <w:trPr>
          <w:cantSplit/>
          <w:jc w:val="center"/>
        </w:trPr>
        <w:tc>
          <w:tcPr>
            <w:tcW w:w="907" w:type="dxa"/>
            <w:tcMar>
              <w:top w:w="50" w:type="dxa"/>
              <w:left w:w="90" w:type="dxa"/>
              <w:bottom w:w="50" w:type="dxa"/>
              <w:right w:w="90" w:type="dxa"/>
            </w:tcMar>
            <w:vAlign w:val="center"/>
          </w:tcPr>
          <w:p w14:paraId="0DBBAF78" w14:textId="77777777" w:rsidR="009947F0" w:rsidRDefault="00000000">
            <w:pPr>
              <w:spacing w:after="0" w:line="240" w:lineRule="auto"/>
              <w:jc w:val="left"/>
            </w:pPr>
            <w:r>
              <w:t>1</w:t>
            </w:r>
          </w:p>
        </w:tc>
        <w:tc>
          <w:tcPr>
            <w:tcW w:w="3855" w:type="dxa"/>
            <w:tcMar>
              <w:top w:w="50" w:type="dxa"/>
              <w:left w:w="90" w:type="dxa"/>
              <w:bottom w:w="50" w:type="dxa"/>
              <w:right w:w="90" w:type="dxa"/>
            </w:tcMar>
            <w:vAlign w:val="center"/>
          </w:tcPr>
          <w:p w14:paraId="74474A3C" w14:textId="77777777" w:rsidR="009947F0" w:rsidRDefault="00000000">
            <w:pPr>
              <w:spacing w:after="0" w:line="240" w:lineRule="auto"/>
              <w:jc w:val="left"/>
            </w:pPr>
            <w:r>
              <w:t>Mở tab Nhân viên và chọn Thêm.</w:t>
            </w:r>
          </w:p>
        </w:tc>
        <w:tc>
          <w:tcPr>
            <w:tcW w:w="4876" w:type="dxa"/>
            <w:tcMar>
              <w:top w:w="50" w:type="dxa"/>
              <w:left w:w="90" w:type="dxa"/>
              <w:bottom w:w="50" w:type="dxa"/>
              <w:right w:w="90" w:type="dxa"/>
            </w:tcMar>
            <w:vAlign w:val="center"/>
          </w:tcPr>
          <w:p w14:paraId="6DF7D01D" w14:textId="77777777" w:rsidR="009947F0" w:rsidRDefault="00000000">
            <w:pPr>
              <w:spacing w:after="0" w:line="240" w:lineRule="auto"/>
              <w:jc w:val="left"/>
            </w:pPr>
            <w:r>
              <w:t>Hiển thị vùng nhập thông tin.</w:t>
            </w:r>
          </w:p>
        </w:tc>
      </w:tr>
      <w:tr w:rsidR="009947F0" w14:paraId="0999D43B" w14:textId="77777777">
        <w:trPr>
          <w:cantSplit/>
          <w:jc w:val="center"/>
        </w:trPr>
        <w:tc>
          <w:tcPr>
            <w:tcW w:w="907" w:type="dxa"/>
            <w:tcMar>
              <w:top w:w="50" w:type="dxa"/>
              <w:left w:w="90" w:type="dxa"/>
              <w:bottom w:w="50" w:type="dxa"/>
              <w:right w:w="90" w:type="dxa"/>
            </w:tcMar>
            <w:vAlign w:val="center"/>
          </w:tcPr>
          <w:p w14:paraId="7B869BFF" w14:textId="77777777" w:rsidR="009947F0" w:rsidRDefault="00000000">
            <w:pPr>
              <w:spacing w:after="0" w:line="240" w:lineRule="auto"/>
              <w:jc w:val="left"/>
            </w:pPr>
            <w:r>
              <w:t>2</w:t>
            </w:r>
          </w:p>
        </w:tc>
        <w:tc>
          <w:tcPr>
            <w:tcW w:w="3855" w:type="dxa"/>
            <w:tcMar>
              <w:top w:w="50" w:type="dxa"/>
              <w:left w:w="90" w:type="dxa"/>
              <w:bottom w:w="50" w:type="dxa"/>
              <w:right w:w="90" w:type="dxa"/>
            </w:tcMar>
            <w:vAlign w:val="center"/>
          </w:tcPr>
          <w:p w14:paraId="761B7A5F" w14:textId="77777777" w:rsidR="009947F0" w:rsidRDefault="00000000">
            <w:pPr>
              <w:spacing w:after="0" w:line="240" w:lineRule="auto"/>
              <w:jc w:val="left"/>
            </w:pPr>
            <w:r>
              <w:t>Nhập mã, họ, tên, phái, ngày sinh, chức vụ và SĐT.</w:t>
            </w:r>
          </w:p>
        </w:tc>
        <w:tc>
          <w:tcPr>
            <w:tcW w:w="4876" w:type="dxa"/>
            <w:tcMar>
              <w:top w:w="50" w:type="dxa"/>
              <w:left w:w="90" w:type="dxa"/>
              <w:bottom w:w="50" w:type="dxa"/>
              <w:right w:w="90" w:type="dxa"/>
            </w:tcMar>
            <w:vAlign w:val="center"/>
          </w:tcPr>
          <w:p w14:paraId="17328EB8" w14:textId="77777777" w:rsidR="009947F0" w:rsidRDefault="00000000">
            <w:pPr>
              <w:spacing w:after="0" w:line="240" w:lineRule="auto"/>
              <w:jc w:val="left"/>
            </w:pPr>
            <w:r>
              <w:t>Tiếp nhận hồ sơ nhân viên.</w:t>
            </w:r>
          </w:p>
        </w:tc>
      </w:tr>
      <w:tr w:rsidR="009947F0" w14:paraId="75FE2FBC" w14:textId="77777777">
        <w:trPr>
          <w:cantSplit/>
          <w:jc w:val="center"/>
        </w:trPr>
        <w:tc>
          <w:tcPr>
            <w:tcW w:w="907" w:type="dxa"/>
            <w:tcMar>
              <w:top w:w="50" w:type="dxa"/>
              <w:left w:w="90" w:type="dxa"/>
              <w:bottom w:w="50" w:type="dxa"/>
              <w:right w:w="90" w:type="dxa"/>
            </w:tcMar>
            <w:vAlign w:val="center"/>
          </w:tcPr>
          <w:p w14:paraId="6D6F956D" w14:textId="77777777" w:rsidR="009947F0" w:rsidRDefault="00000000">
            <w:pPr>
              <w:spacing w:after="0" w:line="240" w:lineRule="auto"/>
              <w:jc w:val="left"/>
            </w:pPr>
            <w:r>
              <w:t>3</w:t>
            </w:r>
          </w:p>
        </w:tc>
        <w:tc>
          <w:tcPr>
            <w:tcW w:w="3855" w:type="dxa"/>
            <w:tcMar>
              <w:top w:w="50" w:type="dxa"/>
              <w:left w:w="90" w:type="dxa"/>
              <w:bottom w:w="50" w:type="dxa"/>
              <w:right w:w="90" w:type="dxa"/>
            </w:tcMar>
            <w:vAlign w:val="center"/>
          </w:tcPr>
          <w:p w14:paraId="6CC46710" w14:textId="77777777" w:rsidR="009947F0" w:rsidRDefault="00000000">
            <w:pPr>
              <w:spacing w:after="0" w:line="240" w:lineRule="auto"/>
              <w:jc w:val="left"/>
            </w:pPr>
            <w:r>
              <w:t>Chọn Lưu.</w:t>
            </w:r>
          </w:p>
        </w:tc>
        <w:tc>
          <w:tcPr>
            <w:tcW w:w="4876" w:type="dxa"/>
            <w:tcMar>
              <w:top w:w="50" w:type="dxa"/>
              <w:left w:w="90" w:type="dxa"/>
              <w:bottom w:w="50" w:type="dxa"/>
              <w:right w:w="90" w:type="dxa"/>
            </w:tcMar>
            <w:vAlign w:val="center"/>
          </w:tcPr>
          <w:p w14:paraId="45B2C361" w14:textId="77777777" w:rsidR="009947F0" w:rsidRDefault="00000000">
            <w:pPr>
              <w:spacing w:after="0" w:line="240" w:lineRule="auto"/>
              <w:jc w:val="left"/>
            </w:pPr>
            <w:r>
              <w:t>Kiểm tra dữ liệu bắt buộc, ngày sinh và mã.</w:t>
            </w:r>
          </w:p>
        </w:tc>
      </w:tr>
      <w:tr w:rsidR="009947F0" w14:paraId="580BAC41" w14:textId="77777777">
        <w:trPr>
          <w:cantSplit/>
          <w:jc w:val="center"/>
        </w:trPr>
        <w:tc>
          <w:tcPr>
            <w:tcW w:w="907" w:type="dxa"/>
            <w:tcMar>
              <w:top w:w="50" w:type="dxa"/>
              <w:left w:w="90" w:type="dxa"/>
              <w:bottom w:w="50" w:type="dxa"/>
              <w:right w:w="90" w:type="dxa"/>
            </w:tcMar>
            <w:vAlign w:val="center"/>
          </w:tcPr>
          <w:p w14:paraId="337A34C9" w14:textId="77777777" w:rsidR="009947F0" w:rsidRDefault="00000000">
            <w:pPr>
              <w:spacing w:after="0" w:line="240" w:lineRule="auto"/>
              <w:jc w:val="left"/>
            </w:pPr>
            <w:r>
              <w:t>4</w:t>
            </w:r>
          </w:p>
        </w:tc>
        <w:tc>
          <w:tcPr>
            <w:tcW w:w="3855" w:type="dxa"/>
            <w:tcMar>
              <w:top w:w="50" w:type="dxa"/>
              <w:left w:w="90" w:type="dxa"/>
              <w:bottom w:w="50" w:type="dxa"/>
              <w:right w:w="90" w:type="dxa"/>
            </w:tcMar>
            <w:vAlign w:val="center"/>
          </w:tcPr>
          <w:p w14:paraId="7247D5AA" w14:textId="77777777" w:rsidR="009947F0" w:rsidRDefault="00000000">
            <w:pPr>
              <w:spacing w:after="0" w:line="240" w:lineRule="auto"/>
              <w:jc w:val="left"/>
            </w:pPr>
            <w:r>
              <w:t>Xem kết quả.</w:t>
            </w:r>
          </w:p>
        </w:tc>
        <w:tc>
          <w:tcPr>
            <w:tcW w:w="4876" w:type="dxa"/>
            <w:tcMar>
              <w:top w:w="50" w:type="dxa"/>
              <w:left w:w="90" w:type="dxa"/>
              <w:bottom w:w="50" w:type="dxa"/>
              <w:right w:w="90" w:type="dxa"/>
            </w:tcMar>
            <w:vAlign w:val="center"/>
          </w:tcPr>
          <w:p w14:paraId="48DCC202" w14:textId="77777777" w:rsidR="009947F0" w:rsidRDefault="00000000">
            <w:pPr>
              <w:spacing w:after="0" w:line="240" w:lineRule="auto"/>
              <w:jc w:val="left"/>
            </w:pPr>
            <w:r>
              <w:t>Lưu nhân viên và cập nhật danh sách chọn khi lập phiếu.</w:t>
            </w:r>
          </w:p>
        </w:tc>
      </w:tr>
    </w:tbl>
    <w:p w14:paraId="52DC182C" w14:textId="77777777" w:rsidR="009947F0" w:rsidRDefault="00000000">
      <w:pPr>
        <w:pStyle w:val="Heading4"/>
      </w:pPr>
      <w:r>
        <w:rPr>
          <w:rFonts w:ascii="Times New Roman" w:eastAsia="Times New Roman" w:hAnsi="Times New Roman"/>
        </w:rPr>
        <w:t>Luồng thay thế (Alternative Flow)</w:t>
      </w:r>
    </w:p>
    <w:p w14:paraId="609832AA" w14:textId="77777777" w:rsidR="009947F0" w:rsidRDefault="00000000">
      <w:r>
        <w:rPr>
          <w:rFonts w:eastAsia="Times New Roman"/>
        </w:rPr>
        <w:t>A1 tại bước 1: Chọn Sửa để cập nhật hồ sơ; mã nhân viên không thay đổi.</w:t>
      </w:r>
    </w:p>
    <w:p w14:paraId="49DC8610" w14:textId="77777777" w:rsidR="009947F0" w:rsidRDefault="00000000">
      <w:r>
        <w:rPr>
          <w:rFonts w:eastAsia="Times New Roman"/>
        </w:rPr>
        <w:t>A2 tại bước 1: Chọn Xóa; chỉ xóa nhân viên chưa được phiếu mượn hoặc phiếu phạt tham chiếu.</w:t>
      </w:r>
    </w:p>
    <w:p w14:paraId="2C0FF9A4" w14:textId="77777777" w:rsidR="009947F0" w:rsidRDefault="00000000">
      <w:r>
        <w:rPr>
          <w:rFonts w:eastAsia="Times New Roman"/>
        </w:rPr>
        <w:t>A3 trước khi lưu: Hủy thì không cập nhật hồ sơ.</w:t>
      </w:r>
    </w:p>
    <w:p w14:paraId="7BE8DCA5" w14:textId="77777777" w:rsidR="009947F0" w:rsidRDefault="00000000">
      <w:pPr>
        <w:pStyle w:val="Heading4"/>
      </w:pPr>
      <w:r>
        <w:rPr>
          <w:rFonts w:ascii="Times New Roman" w:eastAsia="Times New Roman" w:hAnsi="Times New Roman"/>
        </w:rPr>
        <w:t>Luồng ngoại lệ (Exception Flow)</w:t>
      </w:r>
    </w:p>
    <w:p w14:paraId="2F659E81" w14:textId="77777777" w:rsidR="009947F0" w:rsidRDefault="00000000">
      <w:r>
        <w:rPr>
          <w:rFonts w:eastAsia="Times New Roman"/>
        </w:rPr>
        <w:t>E1 tại bước 3: Thiếu dữ liệu, ngày sinh không hợp lệ hoặc mã trùng thì yêu cầu sửa.</w:t>
      </w:r>
    </w:p>
    <w:p w14:paraId="687E7861" w14:textId="77777777" w:rsidR="009947F0" w:rsidRDefault="00000000">
      <w:r>
        <w:rPr>
          <w:rFonts w:eastAsia="Times New Roman"/>
        </w:rPr>
        <w:t>E2 khi xóa: Nhân viên đã lập phiếu thì không xóa.</w:t>
      </w:r>
    </w:p>
    <w:p w14:paraId="56DCFFF2" w14:textId="77777777" w:rsidR="009947F0" w:rsidRDefault="00000000">
      <w:r>
        <w:rPr>
          <w:rFonts w:eastAsia="Times New Roman"/>
        </w:rPr>
        <w:t>E3 tại bước 4: Lỗi lưu thì giữ dữ liệu trước đó.</w:t>
      </w:r>
    </w:p>
    <w:p w14:paraId="7753D787" w14:textId="77777777" w:rsidR="009947F0" w:rsidRDefault="00000000">
      <w:pPr>
        <w:pStyle w:val="Heading3"/>
        <w:pageBreakBefore/>
      </w:pPr>
      <w:r>
        <w:rPr>
          <w:rFonts w:ascii="Times New Roman" w:eastAsia="Times New Roman" w:hAnsi="Times New Roman"/>
        </w:rPr>
        <w:lastRenderedPageBreak/>
        <w:t>3.4.10. UC010 Thống kê</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2268"/>
        <w:gridCol w:w="7370"/>
      </w:tblGrid>
      <w:tr w:rsidR="009947F0" w14:paraId="6F1EC4C0" w14:textId="77777777">
        <w:trPr>
          <w:cantSplit/>
          <w:tblHeader/>
          <w:jc w:val="center"/>
        </w:trPr>
        <w:tc>
          <w:tcPr>
            <w:tcW w:w="2268" w:type="dxa"/>
            <w:shd w:val="clear" w:color="auto" w:fill="E8EFF4"/>
            <w:tcMar>
              <w:top w:w="50" w:type="dxa"/>
              <w:left w:w="90" w:type="dxa"/>
              <w:bottom w:w="50" w:type="dxa"/>
              <w:right w:w="90" w:type="dxa"/>
            </w:tcMar>
            <w:vAlign w:val="center"/>
          </w:tcPr>
          <w:p w14:paraId="66805678" w14:textId="77777777" w:rsidR="009947F0" w:rsidRDefault="00000000">
            <w:pPr>
              <w:spacing w:after="0" w:line="240" w:lineRule="auto"/>
              <w:jc w:val="left"/>
            </w:pPr>
            <w:r>
              <w:rPr>
                <w:b/>
              </w:rPr>
              <w:t>Trường</w:t>
            </w:r>
          </w:p>
        </w:tc>
        <w:tc>
          <w:tcPr>
            <w:tcW w:w="7370" w:type="dxa"/>
            <w:shd w:val="clear" w:color="auto" w:fill="E8EFF4"/>
            <w:tcMar>
              <w:top w:w="50" w:type="dxa"/>
              <w:left w:w="90" w:type="dxa"/>
              <w:bottom w:w="50" w:type="dxa"/>
              <w:right w:w="90" w:type="dxa"/>
            </w:tcMar>
            <w:vAlign w:val="center"/>
          </w:tcPr>
          <w:p w14:paraId="64822052" w14:textId="77777777" w:rsidR="009947F0" w:rsidRDefault="00000000">
            <w:pPr>
              <w:spacing w:after="0" w:line="240" w:lineRule="auto"/>
              <w:jc w:val="left"/>
            </w:pPr>
            <w:r>
              <w:rPr>
                <w:b/>
              </w:rPr>
              <w:t>Nội dung</w:t>
            </w:r>
          </w:p>
        </w:tc>
      </w:tr>
      <w:tr w:rsidR="009947F0" w14:paraId="05CB68A9" w14:textId="77777777">
        <w:trPr>
          <w:cantSplit/>
          <w:jc w:val="center"/>
        </w:trPr>
        <w:tc>
          <w:tcPr>
            <w:tcW w:w="2268" w:type="dxa"/>
            <w:tcMar>
              <w:top w:w="50" w:type="dxa"/>
              <w:left w:w="90" w:type="dxa"/>
              <w:bottom w:w="50" w:type="dxa"/>
              <w:right w:w="90" w:type="dxa"/>
            </w:tcMar>
            <w:vAlign w:val="center"/>
          </w:tcPr>
          <w:p w14:paraId="0A6EE739" w14:textId="77777777" w:rsidR="009947F0" w:rsidRDefault="00000000">
            <w:pPr>
              <w:spacing w:after="0" w:line="240" w:lineRule="auto"/>
              <w:jc w:val="left"/>
            </w:pPr>
            <w:r>
              <w:t>Mã Use Case</w:t>
            </w:r>
          </w:p>
        </w:tc>
        <w:tc>
          <w:tcPr>
            <w:tcW w:w="7370" w:type="dxa"/>
            <w:tcMar>
              <w:top w:w="50" w:type="dxa"/>
              <w:left w:w="90" w:type="dxa"/>
              <w:bottom w:w="50" w:type="dxa"/>
              <w:right w:w="90" w:type="dxa"/>
            </w:tcMar>
            <w:vAlign w:val="center"/>
          </w:tcPr>
          <w:p w14:paraId="5BA937B8" w14:textId="77777777" w:rsidR="009947F0" w:rsidRDefault="00000000">
            <w:pPr>
              <w:spacing w:after="0" w:line="240" w:lineRule="auto"/>
              <w:jc w:val="left"/>
            </w:pPr>
            <w:r>
              <w:t>UC010</w:t>
            </w:r>
          </w:p>
        </w:tc>
      </w:tr>
      <w:tr w:rsidR="009947F0" w14:paraId="30440CA8" w14:textId="77777777">
        <w:trPr>
          <w:cantSplit/>
          <w:jc w:val="center"/>
        </w:trPr>
        <w:tc>
          <w:tcPr>
            <w:tcW w:w="2268" w:type="dxa"/>
            <w:tcMar>
              <w:top w:w="50" w:type="dxa"/>
              <w:left w:w="90" w:type="dxa"/>
              <w:bottom w:w="50" w:type="dxa"/>
              <w:right w:w="90" w:type="dxa"/>
            </w:tcMar>
            <w:vAlign w:val="center"/>
          </w:tcPr>
          <w:p w14:paraId="677AD490" w14:textId="77777777" w:rsidR="009947F0" w:rsidRDefault="00000000">
            <w:pPr>
              <w:spacing w:after="0" w:line="240" w:lineRule="auto"/>
              <w:jc w:val="left"/>
            </w:pPr>
            <w:r>
              <w:t>Tên Use Case</w:t>
            </w:r>
          </w:p>
        </w:tc>
        <w:tc>
          <w:tcPr>
            <w:tcW w:w="7370" w:type="dxa"/>
            <w:tcMar>
              <w:top w:w="50" w:type="dxa"/>
              <w:left w:w="90" w:type="dxa"/>
              <w:bottom w:w="50" w:type="dxa"/>
              <w:right w:w="90" w:type="dxa"/>
            </w:tcMar>
            <w:vAlign w:val="center"/>
          </w:tcPr>
          <w:p w14:paraId="6E3988DA" w14:textId="77777777" w:rsidR="009947F0" w:rsidRDefault="00000000">
            <w:pPr>
              <w:spacing w:after="0" w:line="240" w:lineRule="auto"/>
              <w:jc w:val="left"/>
            </w:pPr>
            <w:r>
              <w:t>Thống kê</w:t>
            </w:r>
          </w:p>
        </w:tc>
      </w:tr>
      <w:tr w:rsidR="009947F0" w14:paraId="012D843D" w14:textId="77777777">
        <w:trPr>
          <w:cantSplit/>
          <w:jc w:val="center"/>
        </w:trPr>
        <w:tc>
          <w:tcPr>
            <w:tcW w:w="2268" w:type="dxa"/>
            <w:tcMar>
              <w:top w:w="50" w:type="dxa"/>
              <w:left w:w="90" w:type="dxa"/>
              <w:bottom w:w="50" w:type="dxa"/>
              <w:right w:w="90" w:type="dxa"/>
            </w:tcMar>
            <w:vAlign w:val="center"/>
          </w:tcPr>
          <w:p w14:paraId="3DA64D71" w14:textId="77777777" w:rsidR="009947F0" w:rsidRDefault="00000000">
            <w:pPr>
              <w:spacing w:after="0" w:line="240" w:lineRule="auto"/>
              <w:jc w:val="left"/>
            </w:pPr>
            <w:r>
              <w:t>Actor</w:t>
            </w:r>
          </w:p>
        </w:tc>
        <w:tc>
          <w:tcPr>
            <w:tcW w:w="7370" w:type="dxa"/>
            <w:tcMar>
              <w:top w:w="50" w:type="dxa"/>
              <w:left w:w="90" w:type="dxa"/>
              <w:bottom w:w="50" w:type="dxa"/>
              <w:right w:w="90" w:type="dxa"/>
            </w:tcMar>
            <w:vAlign w:val="center"/>
          </w:tcPr>
          <w:p w14:paraId="2FF5BBAC" w14:textId="77777777" w:rsidR="009947F0" w:rsidRDefault="00000000">
            <w:pPr>
              <w:spacing w:after="0" w:line="240" w:lineRule="auto"/>
              <w:jc w:val="left"/>
            </w:pPr>
            <w:r>
              <w:t>Thủ thư, NV quản lý sách</w:t>
            </w:r>
          </w:p>
        </w:tc>
      </w:tr>
      <w:tr w:rsidR="009947F0" w14:paraId="11548DAE" w14:textId="77777777">
        <w:trPr>
          <w:cantSplit/>
          <w:jc w:val="center"/>
        </w:trPr>
        <w:tc>
          <w:tcPr>
            <w:tcW w:w="2268" w:type="dxa"/>
            <w:tcMar>
              <w:top w:w="50" w:type="dxa"/>
              <w:left w:w="90" w:type="dxa"/>
              <w:bottom w:w="50" w:type="dxa"/>
              <w:right w:w="90" w:type="dxa"/>
            </w:tcMar>
            <w:vAlign w:val="center"/>
          </w:tcPr>
          <w:p w14:paraId="4A36C7F7" w14:textId="77777777" w:rsidR="009947F0" w:rsidRDefault="00000000">
            <w:pPr>
              <w:spacing w:after="0" w:line="240" w:lineRule="auto"/>
              <w:jc w:val="left"/>
            </w:pPr>
            <w:r>
              <w:t>Mô tả</w:t>
            </w:r>
          </w:p>
        </w:tc>
        <w:tc>
          <w:tcPr>
            <w:tcW w:w="7370" w:type="dxa"/>
            <w:tcMar>
              <w:top w:w="50" w:type="dxa"/>
              <w:left w:w="90" w:type="dxa"/>
              <w:bottom w:w="50" w:type="dxa"/>
              <w:right w:w="90" w:type="dxa"/>
            </w:tcMar>
            <w:vAlign w:val="center"/>
          </w:tcPr>
          <w:p w14:paraId="32A2243A" w14:textId="77777777" w:rsidR="009947F0" w:rsidRDefault="00000000">
            <w:pPr>
              <w:spacing w:after="0" w:line="240" w:lineRule="auto"/>
              <w:jc w:val="left"/>
            </w:pPr>
            <w:r>
              <w:t>Tổng hợp tình hình mượn, mất, hư hỏng, quá hạn và tiền phạt.</w:t>
            </w:r>
          </w:p>
        </w:tc>
      </w:tr>
      <w:tr w:rsidR="009947F0" w14:paraId="38754F97" w14:textId="77777777">
        <w:trPr>
          <w:cantSplit/>
          <w:jc w:val="center"/>
        </w:trPr>
        <w:tc>
          <w:tcPr>
            <w:tcW w:w="2268" w:type="dxa"/>
            <w:tcMar>
              <w:top w:w="50" w:type="dxa"/>
              <w:left w:w="90" w:type="dxa"/>
              <w:bottom w:w="50" w:type="dxa"/>
              <w:right w:w="90" w:type="dxa"/>
            </w:tcMar>
            <w:vAlign w:val="center"/>
          </w:tcPr>
          <w:p w14:paraId="73CC000F" w14:textId="77777777" w:rsidR="009947F0" w:rsidRDefault="00000000">
            <w:pPr>
              <w:spacing w:after="0" w:line="240" w:lineRule="auto"/>
              <w:jc w:val="left"/>
            </w:pPr>
            <w:r>
              <w:t>Tiền điều kiện</w:t>
            </w:r>
          </w:p>
        </w:tc>
        <w:tc>
          <w:tcPr>
            <w:tcW w:w="7370" w:type="dxa"/>
            <w:tcMar>
              <w:top w:w="50" w:type="dxa"/>
              <w:left w:w="90" w:type="dxa"/>
              <w:bottom w:w="50" w:type="dxa"/>
              <w:right w:w="90" w:type="dxa"/>
            </w:tcMar>
            <w:vAlign w:val="center"/>
          </w:tcPr>
          <w:p w14:paraId="742B33F6" w14:textId="77777777" w:rsidR="009947F0" w:rsidRDefault="00000000">
            <w:pPr>
              <w:spacing w:after="0" w:line="240" w:lineRule="auto"/>
              <w:jc w:val="left"/>
            </w:pPr>
            <w:r>
              <w:t>Nhân viên mở chức năng thống kê; dữ liệu có thể rỗng.</w:t>
            </w:r>
          </w:p>
        </w:tc>
      </w:tr>
      <w:tr w:rsidR="009947F0" w14:paraId="362EF392" w14:textId="77777777">
        <w:trPr>
          <w:cantSplit/>
          <w:jc w:val="center"/>
        </w:trPr>
        <w:tc>
          <w:tcPr>
            <w:tcW w:w="2268" w:type="dxa"/>
            <w:tcMar>
              <w:top w:w="50" w:type="dxa"/>
              <w:left w:w="90" w:type="dxa"/>
              <w:bottom w:w="50" w:type="dxa"/>
              <w:right w:w="90" w:type="dxa"/>
            </w:tcMar>
            <w:vAlign w:val="center"/>
          </w:tcPr>
          <w:p w14:paraId="077B2B00" w14:textId="77777777" w:rsidR="009947F0" w:rsidRDefault="00000000">
            <w:pPr>
              <w:spacing w:after="0" w:line="240" w:lineRule="auto"/>
              <w:jc w:val="left"/>
            </w:pPr>
            <w:r>
              <w:t>Kích hoạt</w:t>
            </w:r>
          </w:p>
        </w:tc>
        <w:tc>
          <w:tcPr>
            <w:tcW w:w="7370" w:type="dxa"/>
            <w:tcMar>
              <w:top w:w="50" w:type="dxa"/>
              <w:left w:w="90" w:type="dxa"/>
              <w:bottom w:w="50" w:type="dxa"/>
              <w:right w:w="90" w:type="dxa"/>
            </w:tcMar>
            <w:vAlign w:val="center"/>
          </w:tcPr>
          <w:p w14:paraId="1B2D5BFF" w14:textId="77777777" w:rsidR="009947F0" w:rsidRDefault="00000000">
            <w:pPr>
              <w:spacing w:after="0" w:line="240" w:lineRule="auto"/>
              <w:jc w:val="left"/>
            </w:pPr>
            <w:r>
              <w:t>Chọn ngày bắt đầu và ngày kết thúc.</w:t>
            </w:r>
          </w:p>
        </w:tc>
      </w:tr>
      <w:tr w:rsidR="009947F0" w14:paraId="528E9229" w14:textId="77777777">
        <w:trPr>
          <w:cantSplit/>
          <w:jc w:val="center"/>
        </w:trPr>
        <w:tc>
          <w:tcPr>
            <w:tcW w:w="2268" w:type="dxa"/>
            <w:tcMar>
              <w:top w:w="50" w:type="dxa"/>
              <w:left w:w="90" w:type="dxa"/>
              <w:bottom w:w="50" w:type="dxa"/>
              <w:right w:w="90" w:type="dxa"/>
            </w:tcMar>
            <w:vAlign w:val="center"/>
          </w:tcPr>
          <w:p w14:paraId="4242E8C7" w14:textId="77777777" w:rsidR="009947F0" w:rsidRDefault="00000000">
            <w:pPr>
              <w:spacing w:after="0" w:line="240" w:lineRule="auto"/>
              <w:jc w:val="left"/>
            </w:pPr>
            <w:r>
              <w:t>Hậu điều kiện</w:t>
            </w:r>
          </w:p>
        </w:tc>
        <w:tc>
          <w:tcPr>
            <w:tcW w:w="7370" w:type="dxa"/>
            <w:tcMar>
              <w:top w:w="50" w:type="dxa"/>
              <w:left w:w="90" w:type="dxa"/>
              <w:bottom w:w="50" w:type="dxa"/>
              <w:right w:w="90" w:type="dxa"/>
            </w:tcMar>
            <w:vAlign w:val="center"/>
          </w:tcPr>
          <w:p w14:paraId="1BE8F1BD" w14:textId="77777777" w:rsidR="009947F0" w:rsidRDefault="00000000">
            <w:pPr>
              <w:spacing w:after="0" w:line="240" w:lineRule="auto"/>
              <w:jc w:val="left"/>
            </w:pPr>
            <w:r>
              <w:t>Hiển thị số liệu theo khoảng ngày và danh sách phiếu phạt; không sửa dữ liệu gốc.</w:t>
            </w:r>
          </w:p>
        </w:tc>
      </w:tr>
    </w:tbl>
    <w:p w14:paraId="428A1911" w14:textId="77777777" w:rsidR="009947F0" w:rsidRDefault="00000000">
      <w:pPr>
        <w:pStyle w:val="Heading4"/>
      </w:pPr>
      <w:r>
        <w:rPr>
          <w:rFonts w:ascii="Times New Roman" w:eastAsia="Times New Roman" w:hAnsi="Times New Roman"/>
        </w:rPr>
        <w:t>Luồng sự kiện chính (Basic Flow)</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907"/>
        <w:gridCol w:w="3855"/>
        <w:gridCol w:w="4876"/>
      </w:tblGrid>
      <w:tr w:rsidR="009947F0" w14:paraId="37007AA0" w14:textId="77777777">
        <w:trPr>
          <w:cantSplit/>
          <w:tblHeader/>
          <w:jc w:val="center"/>
        </w:trPr>
        <w:tc>
          <w:tcPr>
            <w:tcW w:w="907" w:type="dxa"/>
            <w:shd w:val="clear" w:color="auto" w:fill="E8EFF4"/>
            <w:tcMar>
              <w:top w:w="50" w:type="dxa"/>
              <w:left w:w="90" w:type="dxa"/>
              <w:bottom w:w="50" w:type="dxa"/>
              <w:right w:w="90" w:type="dxa"/>
            </w:tcMar>
            <w:vAlign w:val="center"/>
          </w:tcPr>
          <w:p w14:paraId="46F089C7" w14:textId="77777777" w:rsidR="009947F0" w:rsidRDefault="00000000">
            <w:pPr>
              <w:spacing w:after="0" w:line="240" w:lineRule="auto"/>
              <w:jc w:val="left"/>
            </w:pPr>
            <w:r>
              <w:rPr>
                <w:b/>
              </w:rPr>
              <w:t>Bước</w:t>
            </w:r>
          </w:p>
        </w:tc>
        <w:tc>
          <w:tcPr>
            <w:tcW w:w="3855" w:type="dxa"/>
            <w:shd w:val="clear" w:color="auto" w:fill="E8EFF4"/>
            <w:tcMar>
              <w:top w:w="50" w:type="dxa"/>
              <w:left w:w="90" w:type="dxa"/>
              <w:bottom w:w="50" w:type="dxa"/>
              <w:right w:w="90" w:type="dxa"/>
            </w:tcMar>
            <w:vAlign w:val="center"/>
          </w:tcPr>
          <w:p w14:paraId="14E260A7" w14:textId="77777777" w:rsidR="009947F0" w:rsidRDefault="00000000">
            <w:pPr>
              <w:spacing w:after="0" w:line="240" w:lineRule="auto"/>
              <w:jc w:val="left"/>
            </w:pPr>
            <w:r>
              <w:rPr>
                <w:b/>
              </w:rPr>
              <w:t>Hành động của Actor</w:t>
            </w:r>
          </w:p>
        </w:tc>
        <w:tc>
          <w:tcPr>
            <w:tcW w:w="4876" w:type="dxa"/>
            <w:shd w:val="clear" w:color="auto" w:fill="E8EFF4"/>
            <w:tcMar>
              <w:top w:w="50" w:type="dxa"/>
              <w:left w:w="90" w:type="dxa"/>
              <w:bottom w:w="50" w:type="dxa"/>
              <w:right w:w="90" w:type="dxa"/>
            </w:tcMar>
            <w:vAlign w:val="center"/>
          </w:tcPr>
          <w:p w14:paraId="4BA2937A" w14:textId="77777777" w:rsidR="009947F0" w:rsidRDefault="00000000">
            <w:pPr>
              <w:spacing w:after="0" w:line="240" w:lineRule="auto"/>
              <w:jc w:val="left"/>
            </w:pPr>
            <w:r>
              <w:rPr>
                <w:b/>
              </w:rPr>
              <w:t>Phản hồi của hệ thống</w:t>
            </w:r>
          </w:p>
        </w:tc>
      </w:tr>
      <w:tr w:rsidR="009947F0" w14:paraId="4AB092BC" w14:textId="77777777">
        <w:trPr>
          <w:cantSplit/>
          <w:jc w:val="center"/>
        </w:trPr>
        <w:tc>
          <w:tcPr>
            <w:tcW w:w="907" w:type="dxa"/>
            <w:tcMar>
              <w:top w:w="50" w:type="dxa"/>
              <w:left w:w="90" w:type="dxa"/>
              <w:bottom w:w="50" w:type="dxa"/>
              <w:right w:w="90" w:type="dxa"/>
            </w:tcMar>
            <w:vAlign w:val="center"/>
          </w:tcPr>
          <w:p w14:paraId="286D14A8" w14:textId="77777777" w:rsidR="009947F0" w:rsidRDefault="00000000">
            <w:pPr>
              <w:spacing w:after="0" w:line="240" w:lineRule="auto"/>
              <w:jc w:val="left"/>
            </w:pPr>
            <w:r>
              <w:t>1</w:t>
            </w:r>
          </w:p>
        </w:tc>
        <w:tc>
          <w:tcPr>
            <w:tcW w:w="3855" w:type="dxa"/>
            <w:tcMar>
              <w:top w:w="50" w:type="dxa"/>
              <w:left w:w="90" w:type="dxa"/>
              <w:bottom w:w="50" w:type="dxa"/>
              <w:right w:w="90" w:type="dxa"/>
            </w:tcMar>
            <w:vAlign w:val="center"/>
          </w:tcPr>
          <w:p w14:paraId="7BBE4446" w14:textId="77777777" w:rsidR="009947F0" w:rsidRDefault="00000000">
            <w:pPr>
              <w:spacing w:after="0" w:line="240" w:lineRule="auto"/>
              <w:jc w:val="left"/>
            </w:pPr>
            <w:r>
              <w:t>Chọn ngày bắt đầu và ngày kết thúc.</w:t>
            </w:r>
          </w:p>
        </w:tc>
        <w:tc>
          <w:tcPr>
            <w:tcW w:w="4876" w:type="dxa"/>
            <w:tcMar>
              <w:top w:w="50" w:type="dxa"/>
              <w:left w:w="90" w:type="dxa"/>
              <w:bottom w:w="50" w:type="dxa"/>
              <w:right w:w="90" w:type="dxa"/>
            </w:tcMar>
            <w:vAlign w:val="center"/>
          </w:tcPr>
          <w:p w14:paraId="4D4E2A10" w14:textId="77777777" w:rsidR="009947F0" w:rsidRDefault="00000000">
            <w:pPr>
              <w:spacing w:after="0" w:line="240" w:lineRule="auto"/>
              <w:jc w:val="left"/>
            </w:pPr>
            <w:r>
              <w:t>Tiếp nhận khoảng thời gian.</w:t>
            </w:r>
          </w:p>
        </w:tc>
      </w:tr>
      <w:tr w:rsidR="009947F0" w14:paraId="363B091D" w14:textId="77777777">
        <w:trPr>
          <w:cantSplit/>
          <w:jc w:val="center"/>
        </w:trPr>
        <w:tc>
          <w:tcPr>
            <w:tcW w:w="907" w:type="dxa"/>
            <w:tcMar>
              <w:top w:w="50" w:type="dxa"/>
              <w:left w:w="90" w:type="dxa"/>
              <w:bottom w:w="50" w:type="dxa"/>
              <w:right w:w="90" w:type="dxa"/>
            </w:tcMar>
            <w:vAlign w:val="center"/>
          </w:tcPr>
          <w:p w14:paraId="72FA17DA" w14:textId="77777777" w:rsidR="009947F0" w:rsidRDefault="00000000">
            <w:pPr>
              <w:spacing w:after="0" w:line="240" w:lineRule="auto"/>
              <w:jc w:val="left"/>
            </w:pPr>
            <w:r>
              <w:t>2</w:t>
            </w:r>
          </w:p>
        </w:tc>
        <w:tc>
          <w:tcPr>
            <w:tcW w:w="3855" w:type="dxa"/>
            <w:tcMar>
              <w:top w:w="50" w:type="dxa"/>
              <w:left w:w="90" w:type="dxa"/>
              <w:bottom w:w="50" w:type="dxa"/>
              <w:right w:w="90" w:type="dxa"/>
            </w:tcMar>
            <w:vAlign w:val="center"/>
          </w:tcPr>
          <w:p w14:paraId="7F71F310" w14:textId="77777777" w:rsidR="009947F0" w:rsidRDefault="00000000">
            <w:pPr>
              <w:spacing w:after="0" w:line="240" w:lineRule="auto"/>
              <w:jc w:val="left"/>
            </w:pPr>
            <w:r>
              <w:t>Chọn Xem thống kê.</w:t>
            </w:r>
          </w:p>
        </w:tc>
        <w:tc>
          <w:tcPr>
            <w:tcW w:w="4876" w:type="dxa"/>
            <w:tcMar>
              <w:top w:w="50" w:type="dxa"/>
              <w:left w:w="90" w:type="dxa"/>
              <w:bottom w:w="50" w:type="dxa"/>
              <w:right w:w="90" w:type="dxa"/>
            </w:tcMar>
            <w:vAlign w:val="center"/>
          </w:tcPr>
          <w:p w14:paraId="5186AA2B" w14:textId="77777777" w:rsidR="009947F0" w:rsidRDefault="00000000">
            <w:pPr>
              <w:spacing w:after="0" w:line="240" w:lineRule="auto"/>
              <w:jc w:val="left"/>
            </w:pPr>
            <w:r>
              <w:t>Chuẩn hóa hai mốc và truy vấn dữ liệu.</w:t>
            </w:r>
          </w:p>
        </w:tc>
      </w:tr>
      <w:tr w:rsidR="009947F0" w14:paraId="2243FAA2" w14:textId="77777777">
        <w:trPr>
          <w:cantSplit/>
          <w:jc w:val="center"/>
        </w:trPr>
        <w:tc>
          <w:tcPr>
            <w:tcW w:w="907" w:type="dxa"/>
            <w:tcMar>
              <w:top w:w="50" w:type="dxa"/>
              <w:left w:w="90" w:type="dxa"/>
              <w:bottom w:w="50" w:type="dxa"/>
              <w:right w:w="90" w:type="dxa"/>
            </w:tcMar>
            <w:vAlign w:val="center"/>
          </w:tcPr>
          <w:p w14:paraId="11D9810B" w14:textId="77777777" w:rsidR="009947F0" w:rsidRDefault="00000000">
            <w:pPr>
              <w:spacing w:after="0" w:line="240" w:lineRule="auto"/>
              <w:jc w:val="left"/>
            </w:pPr>
            <w:r>
              <w:t>3</w:t>
            </w:r>
          </w:p>
        </w:tc>
        <w:tc>
          <w:tcPr>
            <w:tcW w:w="3855" w:type="dxa"/>
            <w:tcMar>
              <w:top w:w="50" w:type="dxa"/>
              <w:left w:w="90" w:type="dxa"/>
              <w:bottom w:w="50" w:type="dxa"/>
              <w:right w:w="90" w:type="dxa"/>
            </w:tcMar>
            <w:vAlign w:val="center"/>
          </w:tcPr>
          <w:p w14:paraId="60383EDD" w14:textId="77777777" w:rsidR="009947F0" w:rsidRDefault="00000000">
            <w:pPr>
              <w:spacing w:after="0" w:line="240" w:lineRule="auto"/>
              <w:jc w:val="left"/>
            </w:pPr>
            <w:r>
              <w:t>Xem số liệu tổng hợp.</w:t>
            </w:r>
          </w:p>
        </w:tc>
        <w:tc>
          <w:tcPr>
            <w:tcW w:w="4876" w:type="dxa"/>
            <w:tcMar>
              <w:top w:w="50" w:type="dxa"/>
              <w:left w:w="90" w:type="dxa"/>
              <w:bottom w:w="50" w:type="dxa"/>
              <w:right w:w="90" w:type="dxa"/>
            </w:tcMar>
            <w:vAlign w:val="center"/>
          </w:tcPr>
          <w:p w14:paraId="68D08324" w14:textId="77777777" w:rsidR="009947F0" w:rsidRDefault="00000000">
            <w:pPr>
              <w:spacing w:after="0" w:line="240" w:lineRule="auto"/>
              <w:jc w:val="left"/>
            </w:pPr>
            <w:r>
              <w:t>Hiển thị lượt mượn, mất, hư hỏng, đang quá hạn và tổng phí.</w:t>
            </w:r>
          </w:p>
        </w:tc>
      </w:tr>
      <w:tr w:rsidR="009947F0" w14:paraId="4F83BB5C" w14:textId="77777777">
        <w:trPr>
          <w:cantSplit/>
          <w:jc w:val="center"/>
        </w:trPr>
        <w:tc>
          <w:tcPr>
            <w:tcW w:w="907" w:type="dxa"/>
            <w:tcMar>
              <w:top w:w="50" w:type="dxa"/>
              <w:left w:w="90" w:type="dxa"/>
              <w:bottom w:w="50" w:type="dxa"/>
              <w:right w:w="90" w:type="dxa"/>
            </w:tcMar>
            <w:vAlign w:val="center"/>
          </w:tcPr>
          <w:p w14:paraId="24F2EAAD" w14:textId="77777777" w:rsidR="009947F0" w:rsidRDefault="00000000">
            <w:pPr>
              <w:spacing w:after="0" w:line="240" w:lineRule="auto"/>
              <w:jc w:val="left"/>
            </w:pPr>
            <w:r>
              <w:t>4</w:t>
            </w:r>
          </w:p>
        </w:tc>
        <w:tc>
          <w:tcPr>
            <w:tcW w:w="3855" w:type="dxa"/>
            <w:tcMar>
              <w:top w:w="50" w:type="dxa"/>
              <w:left w:w="90" w:type="dxa"/>
              <w:bottom w:w="50" w:type="dxa"/>
              <w:right w:w="90" w:type="dxa"/>
            </w:tcMar>
            <w:vAlign w:val="center"/>
          </w:tcPr>
          <w:p w14:paraId="1621AFD0" w14:textId="77777777" w:rsidR="009947F0" w:rsidRDefault="00000000">
            <w:pPr>
              <w:spacing w:after="0" w:line="240" w:lineRule="auto"/>
              <w:jc w:val="left"/>
            </w:pPr>
            <w:r>
              <w:t>Xem chi tiết phiếu phạt.</w:t>
            </w:r>
          </w:p>
        </w:tc>
        <w:tc>
          <w:tcPr>
            <w:tcW w:w="4876" w:type="dxa"/>
            <w:tcMar>
              <w:top w:w="50" w:type="dxa"/>
              <w:left w:w="90" w:type="dxa"/>
              <w:bottom w:w="50" w:type="dxa"/>
              <w:right w:w="90" w:type="dxa"/>
            </w:tcMar>
            <w:vAlign w:val="center"/>
          </w:tcPr>
          <w:p w14:paraId="2562848C" w14:textId="77777777" w:rsidR="009947F0" w:rsidRDefault="00000000">
            <w:pPr>
              <w:spacing w:after="0" w:line="240" w:lineRule="auto"/>
              <w:jc w:val="left"/>
            </w:pPr>
            <w:r>
              <w:t>Hiển thị phiếu phạt phát sinh trong kỳ.</w:t>
            </w:r>
          </w:p>
        </w:tc>
      </w:tr>
    </w:tbl>
    <w:p w14:paraId="0BB7A3B9" w14:textId="77777777" w:rsidR="009947F0" w:rsidRDefault="00000000">
      <w:pPr>
        <w:pStyle w:val="Heading4"/>
      </w:pPr>
      <w:r>
        <w:rPr>
          <w:rFonts w:ascii="Times New Roman" w:eastAsia="Times New Roman" w:hAnsi="Times New Roman"/>
        </w:rPr>
        <w:t>Luồng thay thế (Alternative Flow)</w:t>
      </w:r>
    </w:p>
    <w:p w14:paraId="1F10A7E2" w14:textId="77777777" w:rsidR="009947F0" w:rsidRDefault="00000000">
      <w:r>
        <w:rPr>
          <w:rFonts w:eastAsia="Times New Roman"/>
        </w:rPr>
        <w:t>A1 tại bước 2: Ngày bắt đầu lớn hơn ngày kết thúc thì đổi thứ tự hai mốc và tiếp tục thống kê.</w:t>
      </w:r>
    </w:p>
    <w:p w14:paraId="5D053B01" w14:textId="77777777" w:rsidR="009947F0" w:rsidRDefault="00000000">
      <w:r>
        <w:rPr>
          <w:rFonts w:eastAsia="Times New Roman"/>
        </w:rPr>
        <w:t>A2 tại bước 3: Không có dữ liệu thì hiển thị 0 và bảng rỗng.</w:t>
      </w:r>
    </w:p>
    <w:p w14:paraId="2CB56E28" w14:textId="77777777" w:rsidR="009947F0" w:rsidRDefault="00000000">
      <w:r>
        <w:rPr>
          <w:rFonts w:eastAsia="Times New Roman"/>
        </w:rPr>
        <w:t>A3 tại bước 4: Đổi khoảng ngày thì quay lại bước 1.</w:t>
      </w:r>
    </w:p>
    <w:p w14:paraId="474FB15F" w14:textId="77777777" w:rsidR="009947F0" w:rsidRDefault="00000000">
      <w:pPr>
        <w:pStyle w:val="Heading4"/>
      </w:pPr>
      <w:r>
        <w:rPr>
          <w:rFonts w:ascii="Times New Roman" w:eastAsia="Times New Roman" w:hAnsi="Times New Roman"/>
        </w:rPr>
        <w:t>Luồng ngoại lệ (Exception Flow)</w:t>
      </w:r>
    </w:p>
    <w:p w14:paraId="5754763B" w14:textId="77777777" w:rsidR="009947F0" w:rsidRDefault="00000000">
      <w:r>
        <w:rPr>
          <w:rFonts w:eastAsia="Times New Roman"/>
        </w:rPr>
        <w:t>E1 tại bước 2: Không truy vấn được cơ sở dữ liệu thì báo lỗi, không hiển thị số liệu cũ như kết quả của kỳ vừa chọn.</w:t>
      </w:r>
    </w:p>
    <w:p w14:paraId="5E48A4C7" w14:textId="77777777" w:rsidR="009947F0" w:rsidRDefault="00000000">
      <w:pPr>
        <w:pStyle w:val="Heading3"/>
        <w:pageBreakBefore/>
      </w:pPr>
      <w:r>
        <w:rPr>
          <w:rFonts w:ascii="Times New Roman" w:eastAsia="Times New Roman" w:hAnsi="Times New Roman"/>
        </w:rPr>
        <w:lastRenderedPageBreak/>
        <w:t>3.4.11. UC011 Kiểm tra điều kiện mượn</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2268"/>
        <w:gridCol w:w="7370"/>
      </w:tblGrid>
      <w:tr w:rsidR="009947F0" w14:paraId="6EC6A229" w14:textId="77777777">
        <w:trPr>
          <w:cantSplit/>
          <w:tblHeader/>
          <w:jc w:val="center"/>
        </w:trPr>
        <w:tc>
          <w:tcPr>
            <w:tcW w:w="2268" w:type="dxa"/>
            <w:shd w:val="clear" w:color="auto" w:fill="E8EFF4"/>
            <w:tcMar>
              <w:top w:w="50" w:type="dxa"/>
              <w:left w:w="90" w:type="dxa"/>
              <w:bottom w:w="50" w:type="dxa"/>
              <w:right w:w="90" w:type="dxa"/>
            </w:tcMar>
            <w:vAlign w:val="center"/>
          </w:tcPr>
          <w:p w14:paraId="23E63CFD" w14:textId="77777777" w:rsidR="009947F0" w:rsidRDefault="00000000">
            <w:pPr>
              <w:spacing w:after="0" w:line="240" w:lineRule="auto"/>
              <w:jc w:val="left"/>
            </w:pPr>
            <w:r>
              <w:rPr>
                <w:b/>
              </w:rPr>
              <w:t>Trường</w:t>
            </w:r>
          </w:p>
        </w:tc>
        <w:tc>
          <w:tcPr>
            <w:tcW w:w="7370" w:type="dxa"/>
            <w:shd w:val="clear" w:color="auto" w:fill="E8EFF4"/>
            <w:tcMar>
              <w:top w:w="50" w:type="dxa"/>
              <w:left w:w="90" w:type="dxa"/>
              <w:bottom w:w="50" w:type="dxa"/>
              <w:right w:w="90" w:type="dxa"/>
            </w:tcMar>
            <w:vAlign w:val="center"/>
          </w:tcPr>
          <w:p w14:paraId="52BE6F74" w14:textId="77777777" w:rsidR="009947F0" w:rsidRDefault="00000000">
            <w:pPr>
              <w:spacing w:after="0" w:line="240" w:lineRule="auto"/>
              <w:jc w:val="left"/>
            </w:pPr>
            <w:r>
              <w:rPr>
                <w:b/>
              </w:rPr>
              <w:t>Nội dung</w:t>
            </w:r>
          </w:p>
        </w:tc>
      </w:tr>
      <w:tr w:rsidR="009947F0" w14:paraId="08F91228" w14:textId="77777777">
        <w:trPr>
          <w:cantSplit/>
          <w:jc w:val="center"/>
        </w:trPr>
        <w:tc>
          <w:tcPr>
            <w:tcW w:w="2268" w:type="dxa"/>
            <w:tcMar>
              <w:top w:w="50" w:type="dxa"/>
              <w:left w:w="90" w:type="dxa"/>
              <w:bottom w:w="50" w:type="dxa"/>
              <w:right w:w="90" w:type="dxa"/>
            </w:tcMar>
            <w:vAlign w:val="center"/>
          </w:tcPr>
          <w:p w14:paraId="5547E3BF" w14:textId="77777777" w:rsidR="009947F0" w:rsidRDefault="00000000">
            <w:pPr>
              <w:spacing w:after="0" w:line="240" w:lineRule="auto"/>
              <w:jc w:val="left"/>
            </w:pPr>
            <w:r>
              <w:t>Mã Use Case</w:t>
            </w:r>
          </w:p>
        </w:tc>
        <w:tc>
          <w:tcPr>
            <w:tcW w:w="7370" w:type="dxa"/>
            <w:tcMar>
              <w:top w:w="50" w:type="dxa"/>
              <w:left w:w="90" w:type="dxa"/>
              <w:bottom w:w="50" w:type="dxa"/>
              <w:right w:w="90" w:type="dxa"/>
            </w:tcMar>
            <w:vAlign w:val="center"/>
          </w:tcPr>
          <w:p w14:paraId="41F9031C" w14:textId="77777777" w:rsidR="009947F0" w:rsidRDefault="00000000">
            <w:pPr>
              <w:spacing w:after="0" w:line="240" w:lineRule="auto"/>
              <w:jc w:val="left"/>
            </w:pPr>
            <w:r>
              <w:t>UC011</w:t>
            </w:r>
          </w:p>
        </w:tc>
      </w:tr>
      <w:tr w:rsidR="009947F0" w14:paraId="3FCBC509" w14:textId="77777777">
        <w:trPr>
          <w:cantSplit/>
          <w:jc w:val="center"/>
        </w:trPr>
        <w:tc>
          <w:tcPr>
            <w:tcW w:w="2268" w:type="dxa"/>
            <w:tcMar>
              <w:top w:w="50" w:type="dxa"/>
              <w:left w:w="90" w:type="dxa"/>
              <w:bottom w:w="50" w:type="dxa"/>
              <w:right w:w="90" w:type="dxa"/>
            </w:tcMar>
            <w:vAlign w:val="center"/>
          </w:tcPr>
          <w:p w14:paraId="563A38DC" w14:textId="77777777" w:rsidR="009947F0" w:rsidRDefault="00000000">
            <w:pPr>
              <w:spacing w:after="0" w:line="240" w:lineRule="auto"/>
              <w:jc w:val="left"/>
            </w:pPr>
            <w:r>
              <w:t>Tên Use Case</w:t>
            </w:r>
          </w:p>
        </w:tc>
        <w:tc>
          <w:tcPr>
            <w:tcW w:w="7370" w:type="dxa"/>
            <w:tcMar>
              <w:top w:w="50" w:type="dxa"/>
              <w:left w:w="90" w:type="dxa"/>
              <w:bottom w:w="50" w:type="dxa"/>
              <w:right w:w="90" w:type="dxa"/>
            </w:tcMar>
            <w:vAlign w:val="center"/>
          </w:tcPr>
          <w:p w14:paraId="12A42FD5" w14:textId="77777777" w:rsidR="009947F0" w:rsidRDefault="00000000">
            <w:pPr>
              <w:spacing w:after="0" w:line="240" w:lineRule="auto"/>
              <w:jc w:val="left"/>
            </w:pPr>
            <w:r>
              <w:t>Kiểm tra điều kiện mượn</w:t>
            </w:r>
          </w:p>
        </w:tc>
      </w:tr>
      <w:tr w:rsidR="009947F0" w14:paraId="5FEC00C9" w14:textId="77777777">
        <w:trPr>
          <w:cantSplit/>
          <w:jc w:val="center"/>
        </w:trPr>
        <w:tc>
          <w:tcPr>
            <w:tcW w:w="2268" w:type="dxa"/>
            <w:tcMar>
              <w:top w:w="50" w:type="dxa"/>
              <w:left w:w="90" w:type="dxa"/>
              <w:bottom w:w="50" w:type="dxa"/>
              <w:right w:w="90" w:type="dxa"/>
            </w:tcMar>
            <w:vAlign w:val="center"/>
          </w:tcPr>
          <w:p w14:paraId="0752CF20" w14:textId="77777777" w:rsidR="009947F0" w:rsidRDefault="00000000">
            <w:pPr>
              <w:spacing w:after="0" w:line="240" w:lineRule="auto"/>
              <w:jc w:val="left"/>
            </w:pPr>
            <w:r>
              <w:t>Actor</w:t>
            </w:r>
          </w:p>
        </w:tc>
        <w:tc>
          <w:tcPr>
            <w:tcW w:w="7370" w:type="dxa"/>
            <w:tcMar>
              <w:top w:w="50" w:type="dxa"/>
              <w:left w:w="90" w:type="dxa"/>
              <w:bottom w:w="50" w:type="dxa"/>
              <w:right w:w="90" w:type="dxa"/>
            </w:tcMar>
            <w:vAlign w:val="center"/>
          </w:tcPr>
          <w:p w14:paraId="0EE0C4D6" w14:textId="77777777" w:rsidR="009947F0" w:rsidRDefault="00000000">
            <w:pPr>
              <w:spacing w:after="0" w:line="240" w:lineRule="auto"/>
              <w:jc w:val="left"/>
            </w:pPr>
            <w:r>
              <w:t>Thủ thư qua UC003</w:t>
            </w:r>
          </w:p>
        </w:tc>
      </w:tr>
      <w:tr w:rsidR="009947F0" w14:paraId="66C07E52" w14:textId="77777777">
        <w:trPr>
          <w:cantSplit/>
          <w:jc w:val="center"/>
        </w:trPr>
        <w:tc>
          <w:tcPr>
            <w:tcW w:w="2268" w:type="dxa"/>
            <w:tcMar>
              <w:top w:w="50" w:type="dxa"/>
              <w:left w:w="90" w:type="dxa"/>
              <w:bottom w:w="50" w:type="dxa"/>
              <w:right w:w="90" w:type="dxa"/>
            </w:tcMar>
            <w:vAlign w:val="center"/>
          </w:tcPr>
          <w:p w14:paraId="7BE6FDF3" w14:textId="77777777" w:rsidR="009947F0" w:rsidRDefault="00000000">
            <w:pPr>
              <w:spacing w:after="0" w:line="240" w:lineRule="auto"/>
              <w:jc w:val="left"/>
            </w:pPr>
            <w:r>
              <w:t>Mô tả</w:t>
            </w:r>
          </w:p>
        </w:tc>
        <w:tc>
          <w:tcPr>
            <w:tcW w:w="7370" w:type="dxa"/>
            <w:tcMar>
              <w:top w:w="50" w:type="dxa"/>
              <w:left w:w="90" w:type="dxa"/>
              <w:bottom w:w="50" w:type="dxa"/>
              <w:right w:w="90" w:type="dxa"/>
            </w:tcMar>
            <w:vAlign w:val="center"/>
          </w:tcPr>
          <w:p w14:paraId="67A958CC" w14:textId="77777777" w:rsidR="009947F0" w:rsidRDefault="00000000">
            <w:pPr>
              <w:spacing w:after="0" w:line="240" w:lineRule="auto"/>
              <w:jc w:val="left"/>
            </w:pPr>
            <w:r>
              <w:t>Kiểm tra thẻ, sách quá hạn và tổng số cuốn trước khi cho mượn.</w:t>
            </w:r>
          </w:p>
        </w:tc>
      </w:tr>
      <w:tr w:rsidR="009947F0" w14:paraId="743C4EB8" w14:textId="77777777">
        <w:trPr>
          <w:cantSplit/>
          <w:jc w:val="center"/>
        </w:trPr>
        <w:tc>
          <w:tcPr>
            <w:tcW w:w="2268" w:type="dxa"/>
            <w:tcMar>
              <w:top w:w="50" w:type="dxa"/>
              <w:left w:w="90" w:type="dxa"/>
              <w:bottom w:w="50" w:type="dxa"/>
              <w:right w:w="90" w:type="dxa"/>
            </w:tcMar>
            <w:vAlign w:val="center"/>
          </w:tcPr>
          <w:p w14:paraId="01BB056E" w14:textId="77777777" w:rsidR="009947F0" w:rsidRDefault="00000000">
            <w:pPr>
              <w:spacing w:after="0" w:line="240" w:lineRule="auto"/>
              <w:jc w:val="left"/>
            </w:pPr>
            <w:r>
              <w:t>Tiền điều kiện</w:t>
            </w:r>
          </w:p>
        </w:tc>
        <w:tc>
          <w:tcPr>
            <w:tcW w:w="7370" w:type="dxa"/>
            <w:tcMar>
              <w:top w:w="50" w:type="dxa"/>
              <w:left w:w="90" w:type="dxa"/>
              <w:bottom w:w="50" w:type="dxa"/>
              <w:right w:w="90" w:type="dxa"/>
            </w:tcMar>
            <w:vAlign w:val="center"/>
          </w:tcPr>
          <w:p w14:paraId="7ECC072D" w14:textId="77777777" w:rsidR="009947F0" w:rsidRDefault="00000000">
            <w:pPr>
              <w:spacing w:after="0" w:line="240" w:lineRule="auto"/>
              <w:jc w:val="left"/>
            </w:pPr>
            <w:r>
              <w:t>UC003 đã xác định độc giả và số cuốn dự định mượn.</w:t>
            </w:r>
          </w:p>
        </w:tc>
      </w:tr>
      <w:tr w:rsidR="009947F0" w14:paraId="0053B78B" w14:textId="77777777">
        <w:trPr>
          <w:cantSplit/>
          <w:jc w:val="center"/>
        </w:trPr>
        <w:tc>
          <w:tcPr>
            <w:tcW w:w="2268" w:type="dxa"/>
            <w:tcMar>
              <w:top w:w="50" w:type="dxa"/>
              <w:left w:w="90" w:type="dxa"/>
              <w:bottom w:w="50" w:type="dxa"/>
              <w:right w:w="90" w:type="dxa"/>
            </w:tcMar>
            <w:vAlign w:val="center"/>
          </w:tcPr>
          <w:p w14:paraId="48A4E60C" w14:textId="77777777" w:rsidR="009947F0" w:rsidRDefault="00000000">
            <w:pPr>
              <w:spacing w:after="0" w:line="240" w:lineRule="auto"/>
              <w:jc w:val="left"/>
            </w:pPr>
            <w:r>
              <w:t>Kích hoạt</w:t>
            </w:r>
          </w:p>
        </w:tc>
        <w:tc>
          <w:tcPr>
            <w:tcW w:w="7370" w:type="dxa"/>
            <w:tcMar>
              <w:top w:w="50" w:type="dxa"/>
              <w:left w:w="90" w:type="dxa"/>
              <w:bottom w:w="50" w:type="dxa"/>
              <w:right w:w="90" w:type="dxa"/>
            </w:tcMar>
            <w:vAlign w:val="center"/>
          </w:tcPr>
          <w:p w14:paraId="791A4847" w14:textId="77777777" w:rsidR="009947F0" w:rsidRDefault="00000000">
            <w:pPr>
              <w:spacing w:after="0" w:line="240" w:lineRule="auto"/>
              <w:jc w:val="left"/>
            </w:pPr>
            <w:r>
              <w:t>Yêu cầu kiểm tra từ màn hình mượn.</w:t>
            </w:r>
          </w:p>
        </w:tc>
      </w:tr>
      <w:tr w:rsidR="009947F0" w14:paraId="3E87CA65" w14:textId="77777777">
        <w:trPr>
          <w:cantSplit/>
          <w:jc w:val="center"/>
        </w:trPr>
        <w:tc>
          <w:tcPr>
            <w:tcW w:w="2268" w:type="dxa"/>
            <w:tcMar>
              <w:top w:w="50" w:type="dxa"/>
              <w:left w:w="90" w:type="dxa"/>
              <w:bottom w:w="50" w:type="dxa"/>
              <w:right w:w="90" w:type="dxa"/>
            </w:tcMar>
            <w:vAlign w:val="center"/>
          </w:tcPr>
          <w:p w14:paraId="26B50AC4" w14:textId="77777777" w:rsidR="009947F0" w:rsidRDefault="00000000">
            <w:pPr>
              <w:spacing w:after="0" w:line="240" w:lineRule="auto"/>
              <w:jc w:val="left"/>
            </w:pPr>
            <w:r>
              <w:t>Hậu điều kiện</w:t>
            </w:r>
          </w:p>
        </w:tc>
        <w:tc>
          <w:tcPr>
            <w:tcW w:w="7370" w:type="dxa"/>
            <w:tcMar>
              <w:top w:w="50" w:type="dxa"/>
              <w:left w:w="90" w:type="dxa"/>
              <w:bottom w:w="50" w:type="dxa"/>
              <w:right w:w="90" w:type="dxa"/>
            </w:tcMar>
            <w:vAlign w:val="center"/>
          </w:tcPr>
          <w:p w14:paraId="0A6ACEAF" w14:textId="77777777" w:rsidR="009947F0" w:rsidRDefault="00000000">
            <w:pPr>
              <w:spacing w:after="0" w:line="240" w:lineRule="auto"/>
              <w:jc w:val="left"/>
            </w:pPr>
            <w:r>
              <w:t>Trả kết quả đủ điều kiện hoặc lý do từ chối; chưa tạo phiếu.</w:t>
            </w:r>
          </w:p>
        </w:tc>
      </w:tr>
    </w:tbl>
    <w:p w14:paraId="7A6C4EB8" w14:textId="77777777" w:rsidR="009947F0" w:rsidRDefault="00000000">
      <w:pPr>
        <w:pStyle w:val="Heading4"/>
      </w:pPr>
      <w:r>
        <w:rPr>
          <w:rFonts w:ascii="Times New Roman" w:eastAsia="Times New Roman" w:hAnsi="Times New Roman"/>
        </w:rPr>
        <w:t>Luồng sự kiện chính (Basic Flow)</w:t>
      </w:r>
    </w:p>
    <w:tbl>
      <w:tblPr>
        <w:tblW w:w="0" w:type="auto"/>
        <w:jc w:val="center"/>
        <w:tblBorders>
          <w:top w:val="single" w:sz="5" w:space="0" w:color="A9B6BC"/>
          <w:left w:val="single" w:sz="5" w:space="0" w:color="A9B6BC"/>
          <w:bottom w:val="single" w:sz="5" w:space="0" w:color="A9B6BC"/>
          <w:right w:val="single" w:sz="5" w:space="0" w:color="A9B6BC"/>
          <w:insideH w:val="single" w:sz="5" w:space="0" w:color="A9B6BC"/>
          <w:insideV w:val="single" w:sz="5" w:space="0" w:color="A9B6BC"/>
        </w:tblBorders>
        <w:tblLayout w:type="fixed"/>
        <w:tblLook w:val="04A0" w:firstRow="1" w:lastRow="0" w:firstColumn="1" w:lastColumn="0" w:noHBand="0" w:noVBand="1"/>
      </w:tblPr>
      <w:tblGrid>
        <w:gridCol w:w="907"/>
        <w:gridCol w:w="3855"/>
        <w:gridCol w:w="4876"/>
      </w:tblGrid>
      <w:tr w:rsidR="009947F0" w14:paraId="798B1AC2" w14:textId="77777777">
        <w:trPr>
          <w:cantSplit/>
          <w:tblHeader/>
          <w:jc w:val="center"/>
        </w:trPr>
        <w:tc>
          <w:tcPr>
            <w:tcW w:w="907" w:type="dxa"/>
            <w:shd w:val="clear" w:color="auto" w:fill="E8EFF4"/>
            <w:tcMar>
              <w:top w:w="50" w:type="dxa"/>
              <w:left w:w="90" w:type="dxa"/>
              <w:bottom w:w="50" w:type="dxa"/>
              <w:right w:w="90" w:type="dxa"/>
            </w:tcMar>
            <w:vAlign w:val="center"/>
          </w:tcPr>
          <w:p w14:paraId="2814D45E" w14:textId="77777777" w:rsidR="009947F0" w:rsidRDefault="00000000">
            <w:pPr>
              <w:spacing w:after="0" w:line="240" w:lineRule="auto"/>
              <w:jc w:val="left"/>
            </w:pPr>
            <w:r>
              <w:rPr>
                <w:b/>
              </w:rPr>
              <w:t>Bước</w:t>
            </w:r>
          </w:p>
        </w:tc>
        <w:tc>
          <w:tcPr>
            <w:tcW w:w="3855" w:type="dxa"/>
            <w:shd w:val="clear" w:color="auto" w:fill="E8EFF4"/>
            <w:tcMar>
              <w:top w:w="50" w:type="dxa"/>
              <w:left w:w="90" w:type="dxa"/>
              <w:bottom w:w="50" w:type="dxa"/>
              <w:right w:w="90" w:type="dxa"/>
            </w:tcMar>
            <w:vAlign w:val="center"/>
          </w:tcPr>
          <w:p w14:paraId="4223E6CD" w14:textId="77777777" w:rsidR="009947F0" w:rsidRDefault="00000000">
            <w:pPr>
              <w:spacing w:after="0" w:line="240" w:lineRule="auto"/>
              <w:jc w:val="left"/>
            </w:pPr>
            <w:r>
              <w:rPr>
                <w:b/>
              </w:rPr>
              <w:t>Hành động của Actor</w:t>
            </w:r>
          </w:p>
        </w:tc>
        <w:tc>
          <w:tcPr>
            <w:tcW w:w="4876" w:type="dxa"/>
            <w:shd w:val="clear" w:color="auto" w:fill="E8EFF4"/>
            <w:tcMar>
              <w:top w:w="50" w:type="dxa"/>
              <w:left w:w="90" w:type="dxa"/>
              <w:bottom w:w="50" w:type="dxa"/>
              <w:right w:w="90" w:type="dxa"/>
            </w:tcMar>
            <w:vAlign w:val="center"/>
          </w:tcPr>
          <w:p w14:paraId="765A1957" w14:textId="77777777" w:rsidR="009947F0" w:rsidRDefault="00000000">
            <w:pPr>
              <w:spacing w:after="0" w:line="240" w:lineRule="auto"/>
              <w:jc w:val="left"/>
            </w:pPr>
            <w:r>
              <w:rPr>
                <w:b/>
              </w:rPr>
              <w:t>Phản hồi của hệ thống</w:t>
            </w:r>
          </w:p>
        </w:tc>
      </w:tr>
      <w:tr w:rsidR="009947F0" w14:paraId="09530ADE" w14:textId="77777777">
        <w:trPr>
          <w:cantSplit/>
          <w:jc w:val="center"/>
        </w:trPr>
        <w:tc>
          <w:tcPr>
            <w:tcW w:w="907" w:type="dxa"/>
            <w:tcMar>
              <w:top w:w="50" w:type="dxa"/>
              <w:left w:w="90" w:type="dxa"/>
              <w:bottom w:w="50" w:type="dxa"/>
              <w:right w:w="90" w:type="dxa"/>
            </w:tcMar>
            <w:vAlign w:val="center"/>
          </w:tcPr>
          <w:p w14:paraId="688E83ED" w14:textId="77777777" w:rsidR="009947F0" w:rsidRDefault="00000000">
            <w:pPr>
              <w:spacing w:after="0" w:line="240" w:lineRule="auto"/>
              <w:jc w:val="left"/>
            </w:pPr>
            <w:r>
              <w:t>1</w:t>
            </w:r>
          </w:p>
        </w:tc>
        <w:tc>
          <w:tcPr>
            <w:tcW w:w="3855" w:type="dxa"/>
            <w:tcMar>
              <w:top w:w="50" w:type="dxa"/>
              <w:left w:w="90" w:type="dxa"/>
              <w:bottom w:w="50" w:type="dxa"/>
              <w:right w:w="90" w:type="dxa"/>
            </w:tcMar>
            <w:vAlign w:val="center"/>
          </w:tcPr>
          <w:p w14:paraId="3E681A40" w14:textId="77777777" w:rsidR="009947F0" w:rsidRDefault="00000000">
            <w:pPr>
              <w:spacing w:after="0" w:line="240" w:lineRule="auto"/>
              <w:jc w:val="left"/>
            </w:pPr>
            <w:r>
              <w:t>Yêu cầu kiểm tra từ màn hình mượn.</w:t>
            </w:r>
          </w:p>
        </w:tc>
        <w:tc>
          <w:tcPr>
            <w:tcW w:w="4876" w:type="dxa"/>
            <w:tcMar>
              <w:top w:w="50" w:type="dxa"/>
              <w:left w:w="90" w:type="dxa"/>
              <w:bottom w:w="50" w:type="dxa"/>
              <w:right w:w="90" w:type="dxa"/>
            </w:tcMar>
            <w:vAlign w:val="center"/>
          </w:tcPr>
          <w:p w14:paraId="3AC3EC75" w14:textId="77777777" w:rsidR="009947F0" w:rsidRDefault="00000000">
            <w:pPr>
              <w:spacing w:after="0" w:line="240" w:lineRule="auto"/>
              <w:jc w:val="left"/>
            </w:pPr>
            <w:r>
              <w:t>Đọc thẻ và kiểm tra hiệu lực, lệ phí.</w:t>
            </w:r>
          </w:p>
        </w:tc>
      </w:tr>
      <w:tr w:rsidR="009947F0" w14:paraId="2A0AC09B" w14:textId="77777777">
        <w:trPr>
          <w:cantSplit/>
          <w:jc w:val="center"/>
        </w:trPr>
        <w:tc>
          <w:tcPr>
            <w:tcW w:w="907" w:type="dxa"/>
            <w:tcMar>
              <w:top w:w="50" w:type="dxa"/>
              <w:left w:w="90" w:type="dxa"/>
              <w:bottom w:w="50" w:type="dxa"/>
              <w:right w:w="90" w:type="dxa"/>
            </w:tcMar>
            <w:vAlign w:val="center"/>
          </w:tcPr>
          <w:p w14:paraId="51D48944" w14:textId="77777777" w:rsidR="009947F0" w:rsidRDefault="00000000">
            <w:pPr>
              <w:spacing w:after="0" w:line="240" w:lineRule="auto"/>
              <w:jc w:val="left"/>
            </w:pPr>
            <w:r>
              <w:t>2</w:t>
            </w:r>
          </w:p>
        </w:tc>
        <w:tc>
          <w:tcPr>
            <w:tcW w:w="3855" w:type="dxa"/>
            <w:tcMar>
              <w:top w:w="50" w:type="dxa"/>
              <w:left w:w="90" w:type="dxa"/>
              <w:bottom w:w="50" w:type="dxa"/>
              <w:right w:w="90" w:type="dxa"/>
            </w:tcMar>
            <w:vAlign w:val="center"/>
          </w:tcPr>
          <w:p w14:paraId="61A2CC65" w14:textId="77777777" w:rsidR="009947F0" w:rsidRDefault="00000000">
            <w:pPr>
              <w:spacing w:after="0" w:line="240" w:lineRule="auto"/>
              <w:jc w:val="left"/>
            </w:pPr>
            <w:r>
              <w:t>Chờ kết quả.</w:t>
            </w:r>
          </w:p>
        </w:tc>
        <w:tc>
          <w:tcPr>
            <w:tcW w:w="4876" w:type="dxa"/>
            <w:tcMar>
              <w:top w:w="50" w:type="dxa"/>
              <w:left w:w="90" w:type="dxa"/>
              <w:bottom w:w="50" w:type="dxa"/>
              <w:right w:w="90" w:type="dxa"/>
            </w:tcMar>
            <w:vAlign w:val="center"/>
          </w:tcPr>
          <w:p w14:paraId="3D881E9A" w14:textId="77777777" w:rsidR="009947F0" w:rsidRDefault="00000000">
            <w:pPr>
              <w:spacing w:after="0" w:line="240" w:lineRule="auto"/>
              <w:jc w:val="left"/>
            </w:pPr>
            <w:r>
              <w:t>Kiểm tra các cuốn quá hạn chưa trả.</w:t>
            </w:r>
          </w:p>
        </w:tc>
      </w:tr>
      <w:tr w:rsidR="009947F0" w14:paraId="632C9634" w14:textId="77777777">
        <w:trPr>
          <w:cantSplit/>
          <w:jc w:val="center"/>
        </w:trPr>
        <w:tc>
          <w:tcPr>
            <w:tcW w:w="907" w:type="dxa"/>
            <w:tcMar>
              <w:top w:w="50" w:type="dxa"/>
              <w:left w:w="90" w:type="dxa"/>
              <w:bottom w:w="50" w:type="dxa"/>
              <w:right w:w="90" w:type="dxa"/>
            </w:tcMar>
            <w:vAlign w:val="center"/>
          </w:tcPr>
          <w:p w14:paraId="798BB8CC" w14:textId="77777777" w:rsidR="009947F0" w:rsidRDefault="00000000">
            <w:pPr>
              <w:spacing w:after="0" w:line="240" w:lineRule="auto"/>
              <w:jc w:val="left"/>
            </w:pPr>
            <w:r>
              <w:t>3</w:t>
            </w:r>
          </w:p>
        </w:tc>
        <w:tc>
          <w:tcPr>
            <w:tcW w:w="3855" w:type="dxa"/>
            <w:tcMar>
              <w:top w:w="50" w:type="dxa"/>
              <w:left w:w="90" w:type="dxa"/>
              <w:bottom w:w="50" w:type="dxa"/>
              <w:right w:w="90" w:type="dxa"/>
            </w:tcMar>
            <w:vAlign w:val="center"/>
          </w:tcPr>
          <w:p w14:paraId="003D56AF" w14:textId="77777777" w:rsidR="009947F0" w:rsidRDefault="00000000">
            <w:pPr>
              <w:spacing w:after="0" w:line="240" w:lineRule="auto"/>
              <w:jc w:val="left"/>
            </w:pPr>
            <w:r>
              <w:t>Chờ kết quả.</w:t>
            </w:r>
          </w:p>
        </w:tc>
        <w:tc>
          <w:tcPr>
            <w:tcW w:w="4876" w:type="dxa"/>
            <w:tcMar>
              <w:top w:w="50" w:type="dxa"/>
              <w:left w:w="90" w:type="dxa"/>
              <w:bottom w:w="50" w:type="dxa"/>
              <w:right w:w="90" w:type="dxa"/>
            </w:tcMar>
            <w:vAlign w:val="center"/>
          </w:tcPr>
          <w:p w14:paraId="4C3332B1" w14:textId="77777777" w:rsidR="009947F0" w:rsidRDefault="00000000">
            <w:pPr>
              <w:spacing w:after="0" w:line="240" w:lineRule="auto"/>
              <w:jc w:val="left"/>
            </w:pPr>
            <w:r>
              <w:t>Đếm cuốn đang mượn; cộng số cuốn dự kiến, đối chiếu mức 3.</w:t>
            </w:r>
          </w:p>
        </w:tc>
      </w:tr>
      <w:tr w:rsidR="009947F0" w14:paraId="5E292B6D" w14:textId="77777777">
        <w:trPr>
          <w:cantSplit/>
          <w:jc w:val="center"/>
        </w:trPr>
        <w:tc>
          <w:tcPr>
            <w:tcW w:w="907" w:type="dxa"/>
            <w:tcMar>
              <w:top w:w="50" w:type="dxa"/>
              <w:left w:w="90" w:type="dxa"/>
              <w:bottom w:w="50" w:type="dxa"/>
              <w:right w:w="90" w:type="dxa"/>
            </w:tcMar>
            <w:vAlign w:val="center"/>
          </w:tcPr>
          <w:p w14:paraId="408B3251" w14:textId="77777777" w:rsidR="009947F0" w:rsidRDefault="00000000">
            <w:pPr>
              <w:spacing w:after="0" w:line="240" w:lineRule="auto"/>
              <w:jc w:val="left"/>
            </w:pPr>
            <w:r>
              <w:t>4</w:t>
            </w:r>
          </w:p>
        </w:tc>
        <w:tc>
          <w:tcPr>
            <w:tcW w:w="3855" w:type="dxa"/>
            <w:tcMar>
              <w:top w:w="50" w:type="dxa"/>
              <w:left w:w="90" w:type="dxa"/>
              <w:bottom w:w="50" w:type="dxa"/>
              <w:right w:w="90" w:type="dxa"/>
            </w:tcMar>
            <w:vAlign w:val="center"/>
          </w:tcPr>
          <w:p w14:paraId="371616B5" w14:textId="77777777" w:rsidR="009947F0" w:rsidRDefault="00000000">
            <w:pPr>
              <w:spacing w:after="0" w:line="240" w:lineRule="auto"/>
              <w:jc w:val="left"/>
            </w:pPr>
            <w:r>
              <w:t>Nhận kết quả kiểm tra.</w:t>
            </w:r>
          </w:p>
        </w:tc>
        <w:tc>
          <w:tcPr>
            <w:tcW w:w="4876" w:type="dxa"/>
            <w:tcMar>
              <w:top w:w="50" w:type="dxa"/>
              <w:left w:w="90" w:type="dxa"/>
              <w:bottom w:w="50" w:type="dxa"/>
              <w:right w:w="90" w:type="dxa"/>
            </w:tcMar>
            <w:vAlign w:val="center"/>
          </w:tcPr>
          <w:p w14:paraId="6571E9F4" w14:textId="77777777" w:rsidR="009947F0" w:rsidRDefault="00000000">
            <w:pPr>
              <w:spacing w:after="0" w:line="240" w:lineRule="auto"/>
              <w:jc w:val="left"/>
            </w:pPr>
            <w:r>
              <w:t>Trả kết quả cho UC003 để tiếp tục kiểm tra sách và lập phiếu.</w:t>
            </w:r>
          </w:p>
        </w:tc>
      </w:tr>
    </w:tbl>
    <w:p w14:paraId="6C73E31D" w14:textId="77777777" w:rsidR="009947F0" w:rsidRDefault="00000000">
      <w:pPr>
        <w:pStyle w:val="Heading4"/>
      </w:pPr>
      <w:r>
        <w:rPr>
          <w:rFonts w:ascii="Times New Roman" w:eastAsia="Times New Roman" w:hAnsi="Times New Roman"/>
        </w:rPr>
        <w:t>Luồng thay thế (Alternative Flow)</w:t>
      </w:r>
    </w:p>
    <w:p w14:paraId="34DCCCAB" w14:textId="77777777" w:rsidR="009947F0" w:rsidRDefault="00000000">
      <w:r>
        <w:rPr>
          <w:rFonts w:eastAsia="Times New Roman"/>
        </w:rPr>
        <w:t>A1 sau bước 4: Thay đổi số sách chọn thì phải gọi lại kiểm tra.</w:t>
      </w:r>
    </w:p>
    <w:p w14:paraId="15A47CCA" w14:textId="77777777" w:rsidR="009947F0" w:rsidRDefault="00000000">
      <w:r>
        <w:rPr>
          <w:rFonts w:eastAsia="Times New Roman"/>
        </w:rPr>
        <w:t>A2 tại bước 1: Chưa có sách đang mượn thì lấy số lượng đang mượn bằng 0.</w:t>
      </w:r>
    </w:p>
    <w:p w14:paraId="6253FB7E" w14:textId="77777777" w:rsidR="009947F0" w:rsidRDefault="00000000">
      <w:pPr>
        <w:pStyle w:val="Heading4"/>
      </w:pPr>
      <w:r>
        <w:rPr>
          <w:rFonts w:ascii="Times New Roman" w:eastAsia="Times New Roman" w:hAnsi="Times New Roman"/>
        </w:rPr>
        <w:t>Luồng ngoại lệ (Exception Flow)</w:t>
      </w:r>
    </w:p>
    <w:p w14:paraId="4AE3EDC2" w14:textId="77777777" w:rsidR="009947F0" w:rsidRDefault="00000000">
      <w:r>
        <w:rPr>
          <w:rFonts w:eastAsia="Times New Roman"/>
        </w:rPr>
        <w:t>E1 tại bước 1: Không có thẻ có giá trị hoặc chưa đóng lệ phí thì trả lý do từ chối.</w:t>
      </w:r>
    </w:p>
    <w:p w14:paraId="25251547" w14:textId="77777777" w:rsidR="009947F0" w:rsidRDefault="00000000">
      <w:r>
        <w:rPr>
          <w:rFonts w:eastAsia="Times New Roman"/>
        </w:rPr>
        <w:t>E2 tại bước 2: Còn sách quá hạn thì dừng kiểm tra và từ chối.</w:t>
      </w:r>
    </w:p>
    <w:p w14:paraId="1AAE0A8E" w14:textId="77777777" w:rsidR="009947F0" w:rsidRDefault="00000000">
      <w:r>
        <w:rPr>
          <w:rFonts w:eastAsia="Times New Roman"/>
        </w:rPr>
        <w:t>E3 tại bước 3: Số chọn không từ 1 đến 3 hoặc tổng vượt 3 thì từ chối.</w:t>
      </w:r>
    </w:p>
    <w:p w14:paraId="21D7A12F" w14:textId="77777777" w:rsidR="009947F0" w:rsidRDefault="00000000">
      <w:r>
        <w:rPr>
          <w:rFonts w:eastAsia="Times New Roman"/>
        </w:rPr>
        <w:t>E4: Lỗi truy vấn thì trả lỗi kiểm tra, không coi là đủ điều kiện.</w:t>
      </w:r>
    </w:p>
    <w:p w14:paraId="7443A74D" w14:textId="77777777" w:rsidR="009947F0" w:rsidRDefault="00000000">
      <w:pPr>
        <w:pStyle w:val="Heading1"/>
        <w:pageBreakBefore/>
      </w:pPr>
      <w:r>
        <w:rPr>
          <w:rFonts w:ascii="Times New Roman" w:eastAsia="Times New Roman" w:hAnsi="Times New Roman"/>
        </w:rPr>
        <w:lastRenderedPageBreak/>
        <w:t>4. SƠ ĐỒ ACTIVITY</w:t>
      </w:r>
    </w:p>
    <w:p w14:paraId="6276267D" w14:textId="77777777" w:rsidR="009947F0" w:rsidRDefault="00000000">
      <w:pPr>
        <w:pStyle w:val="Heading2"/>
      </w:pPr>
      <w:r>
        <w:rPr>
          <w:rFonts w:ascii="Times New Roman" w:eastAsia="Times New Roman" w:hAnsi="Times New Roman"/>
        </w:rPr>
        <w:t>4.1. Cấp hoặc gia hạn thẻ</w:t>
      </w:r>
    </w:p>
    <w:p w14:paraId="69AF6A71" w14:textId="77777777" w:rsidR="009947F0" w:rsidRDefault="00000000">
      <w:pPr>
        <w:keepNext/>
        <w:spacing w:after="40"/>
        <w:jc w:val="center"/>
      </w:pPr>
      <w:r>
        <w:rPr>
          <w:rFonts w:eastAsia="Times New Roman"/>
          <w:noProof/>
        </w:rPr>
        <w:drawing>
          <wp:inline distT="0" distB="0" distL="0" distR="0" wp14:anchorId="19256090" wp14:editId="49F63739">
            <wp:extent cx="5940000" cy="53180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card.png"/>
                    <pic:cNvPicPr/>
                  </pic:nvPicPr>
                  <pic:blipFill>
                    <a:blip r:embed="rId9"/>
                    <a:stretch>
                      <a:fillRect/>
                    </a:stretch>
                  </pic:blipFill>
                  <pic:spPr>
                    <a:xfrm>
                      <a:off x="0" y="0"/>
                      <a:ext cx="5940000" cy="5318047"/>
                    </a:xfrm>
                    <a:prstGeom prst="rect">
                      <a:avLst/>
                    </a:prstGeom>
                  </pic:spPr>
                </pic:pic>
              </a:graphicData>
            </a:graphic>
          </wp:inline>
        </w:drawing>
      </w:r>
    </w:p>
    <w:p w14:paraId="09935383" w14:textId="77777777" w:rsidR="009947F0" w:rsidRDefault="00000000">
      <w:pPr>
        <w:spacing w:after="140"/>
        <w:jc w:val="center"/>
      </w:pPr>
      <w:r>
        <w:rPr>
          <w:rFonts w:eastAsia="Times New Roman"/>
          <w:i/>
        </w:rPr>
        <w:t>Hình 4.1. Activity cấp hoặc gia hạn thẻ</w:t>
      </w:r>
    </w:p>
    <w:p w14:paraId="73F76FA0" w14:textId="77777777" w:rsidR="009947F0" w:rsidRDefault="00000000">
      <w:r>
        <w:rPr>
          <w:rFonts w:eastAsia="Times New Roman"/>
        </w:rPr>
        <w:t>Thủ thư tiếp nhận hồ sơ, kiểm tra thẻ hiện tại rồi xác nhận cấp hoặc gia hạn. Nếu thông tin không hợp lệ, hệ thống trả lý do để chỉnh lại hồ sơ. Nếu thay thẻ cũ, việc ngừng thẻ cũ và cấp thẻ mới nằm trong cùng giao dịch.</w:t>
      </w:r>
    </w:p>
    <w:p w14:paraId="76823F50" w14:textId="77777777" w:rsidR="009947F0" w:rsidRDefault="00000000">
      <w:pPr>
        <w:pStyle w:val="Heading2"/>
        <w:pageBreakBefore/>
      </w:pPr>
      <w:r>
        <w:rPr>
          <w:rFonts w:ascii="Times New Roman" w:eastAsia="Times New Roman" w:hAnsi="Times New Roman"/>
        </w:rPr>
        <w:lastRenderedPageBreak/>
        <w:t>4.2. Lập phiếu mượn</w:t>
      </w:r>
    </w:p>
    <w:p w14:paraId="7DC3D95E" w14:textId="77777777" w:rsidR="009947F0" w:rsidRDefault="00000000">
      <w:pPr>
        <w:keepNext/>
        <w:spacing w:after="40"/>
        <w:jc w:val="center"/>
      </w:pPr>
      <w:r>
        <w:rPr>
          <w:rFonts w:eastAsia="Times New Roman"/>
          <w:noProof/>
        </w:rPr>
        <w:drawing>
          <wp:inline distT="0" distB="0" distL="0" distR="0" wp14:anchorId="05B1676B" wp14:editId="01D921F5">
            <wp:extent cx="5940000" cy="53180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borrow.png"/>
                    <pic:cNvPicPr/>
                  </pic:nvPicPr>
                  <pic:blipFill>
                    <a:blip r:embed="rId10"/>
                    <a:stretch>
                      <a:fillRect/>
                    </a:stretch>
                  </pic:blipFill>
                  <pic:spPr>
                    <a:xfrm>
                      <a:off x="0" y="0"/>
                      <a:ext cx="5940000" cy="5318047"/>
                    </a:xfrm>
                    <a:prstGeom prst="rect">
                      <a:avLst/>
                    </a:prstGeom>
                  </pic:spPr>
                </pic:pic>
              </a:graphicData>
            </a:graphic>
          </wp:inline>
        </w:drawing>
      </w:r>
    </w:p>
    <w:p w14:paraId="5D76EE59" w14:textId="77777777" w:rsidR="009947F0" w:rsidRDefault="00000000">
      <w:pPr>
        <w:spacing w:after="140"/>
        <w:jc w:val="center"/>
      </w:pPr>
      <w:r>
        <w:rPr>
          <w:rFonts w:eastAsia="Times New Roman"/>
          <w:i/>
        </w:rPr>
        <w:t>Hình 4.2. Activity lập phiếu mượn</w:t>
      </w:r>
    </w:p>
    <w:p w14:paraId="36A2A845" w14:textId="77777777" w:rsidR="009947F0" w:rsidRDefault="00000000">
      <w:r>
        <w:rPr>
          <w:rFonts w:eastAsia="Times New Roman"/>
        </w:rPr>
        <w:t>Điều kiện hợp lệ gồm thẻ có giá trị, không có sách quá hạn, tổng số đang mượn và mượn mới không vượt 3, không trùng đầu sách, kho còn sách và ngày hẹn trả đúng. Hệ thống kiểm tra lại khi lưu để tránh dùng số lượng tồn đã thay đổi.</w:t>
      </w:r>
    </w:p>
    <w:p w14:paraId="191E340A" w14:textId="77777777" w:rsidR="009947F0" w:rsidRDefault="00000000">
      <w:pPr>
        <w:pStyle w:val="Heading2"/>
        <w:pageBreakBefore/>
      </w:pPr>
      <w:r>
        <w:rPr>
          <w:rFonts w:ascii="Times New Roman" w:eastAsia="Times New Roman" w:hAnsi="Times New Roman"/>
        </w:rPr>
        <w:lastRenderedPageBreak/>
        <w:t>4.3. Nhận trả và lập phiếu phạt</w:t>
      </w:r>
    </w:p>
    <w:p w14:paraId="36BF165C" w14:textId="77777777" w:rsidR="009947F0" w:rsidRDefault="00000000">
      <w:pPr>
        <w:keepNext/>
        <w:spacing w:after="40"/>
        <w:jc w:val="center"/>
      </w:pPr>
      <w:r>
        <w:rPr>
          <w:rFonts w:eastAsia="Times New Roman"/>
          <w:noProof/>
        </w:rPr>
        <w:drawing>
          <wp:inline distT="0" distB="0" distL="0" distR="0" wp14:anchorId="01F85C52" wp14:editId="2FFA5EA1">
            <wp:extent cx="5940000" cy="5318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return.png"/>
                    <pic:cNvPicPr/>
                  </pic:nvPicPr>
                  <pic:blipFill>
                    <a:blip r:embed="rId11"/>
                    <a:stretch>
                      <a:fillRect/>
                    </a:stretch>
                  </pic:blipFill>
                  <pic:spPr>
                    <a:xfrm>
                      <a:off x="0" y="0"/>
                      <a:ext cx="5940000" cy="5318047"/>
                    </a:xfrm>
                    <a:prstGeom prst="rect">
                      <a:avLst/>
                    </a:prstGeom>
                  </pic:spPr>
                </pic:pic>
              </a:graphicData>
            </a:graphic>
          </wp:inline>
        </w:drawing>
      </w:r>
    </w:p>
    <w:p w14:paraId="5BC9A023" w14:textId="77777777" w:rsidR="009947F0" w:rsidRDefault="00000000">
      <w:pPr>
        <w:spacing w:after="140"/>
        <w:jc w:val="center"/>
      </w:pPr>
      <w:r>
        <w:rPr>
          <w:rFonts w:eastAsia="Times New Roman"/>
          <w:i/>
        </w:rPr>
        <w:t>Hình 4.3. Activity nhận trả và lập phiếu phạt</w:t>
      </w:r>
    </w:p>
    <w:p w14:paraId="61113AF3" w14:textId="77777777" w:rsidR="009947F0" w:rsidRDefault="00000000">
      <w:r>
        <w:rPr>
          <w:rFonts w:eastAsia="Times New Roman"/>
        </w:rPr>
        <w:t>Luồng xử lý áp dụng cho từng chi tiết mượn. Phí phạt chỉ bắt buộc khi có trễ hạn, mất hoặc hư hỏng. Kho chỉ tăng khi sách được trả ở tình trạng bình thường. Nếu lỗi trong lúc lưu, toàn bộ thay đổi trả, phạt và kho được hủy.</w:t>
      </w:r>
    </w:p>
    <w:p w14:paraId="6D0F6D1E" w14:textId="77777777" w:rsidR="009947F0" w:rsidRDefault="00000000">
      <w:pPr>
        <w:pStyle w:val="Heading2"/>
        <w:pageBreakBefore/>
      </w:pPr>
      <w:r>
        <w:rPr>
          <w:rFonts w:ascii="Times New Roman" w:eastAsia="Times New Roman" w:hAnsi="Times New Roman"/>
        </w:rPr>
        <w:lastRenderedPageBreak/>
        <w:t>4.4. Quản lý đầu sách</w:t>
      </w:r>
    </w:p>
    <w:p w14:paraId="03DA06DF" w14:textId="77777777" w:rsidR="009947F0" w:rsidRDefault="00000000">
      <w:pPr>
        <w:keepNext/>
        <w:spacing w:after="40"/>
        <w:jc w:val="center"/>
      </w:pPr>
      <w:r>
        <w:rPr>
          <w:rFonts w:eastAsia="Times New Roman"/>
          <w:noProof/>
        </w:rPr>
        <w:drawing>
          <wp:inline distT="0" distB="0" distL="0" distR="0" wp14:anchorId="330D10BD" wp14:editId="1747F516">
            <wp:extent cx="5940000" cy="53180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book.png"/>
                    <pic:cNvPicPr/>
                  </pic:nvPicPr>
                  <pic:blipFill>
                    <a:blip r:embed="rId12"/>
                    <a:stretch>
                      <a:fillRect/>
                    </a:stretch>
                  </pic:blipFill>
                  <pic:spPr>
                    <a:xfrm>
                      <a:off x="0" y="0"/>
                      <a:ext cx="5940000" cy="5318047"/>
                    </a:xfrm>
                    <a:prstGeom prst="rect">
                      <a:avLst/>
                    </a:prstGeom>
                  </pic:spPr>
                </pic:pic>
              </a:graphicData>
            </a:graphic>
          </wp:inline>
        </w:drawing>
      </w:r>
    </w:p>
    <w:p w14:paraId="5E464CEF" w14:textId="77777777" w:rsidR="009947F0" w:rsidRDefault="00000000">
      <w:pPr>
        <w:spacing w:after="140"/>
        <w:jc w:val="center"/>
      </w:pPr>
      <w:r>
        <w:rPr>
          <w:rFonts w:eastAsia="Times New Roman"/>
          <w:i/>
        </w:rPr>
        <w:t>Hình 4.4. Activity quản lý đầu sách</w:t>
      </w:r>
    </w:p>
    <w:p w14:paraId="4A02684E" w14:textId="77777777" w:rsidR="009947F0" w:rsidRDefault="00000000">
      <w:r>
        <w:rPr>
          <w:rFonts w:eastAsia="Times New Roman"/>
        </w:rPr>
        <w:t>Sơ đồ mô tả luồng thêm hoặc sửa. Nhánh không hợp lệ trả về lỗi để nhân viên nhập lại. Khi xóa, hệ thống kiểm tra tham chiếu chi tiết mượn; đầu sách đã có lịch sử mượn được giữ lại.</w:t>
      </w:r>
    </w:p>
    <w:p w14:paraId="59685F5C" w14:textId="77777777" w:rsidR="009947F0" w:rsidRDefault="00000000">
      <w:pPr>
        <w:pStyle w:val="Heading2"/>
        <w:pageBreakBefore/>
      </w:pPr>
      <w:r>
        <w:rPr>
          <w:rFonts w:ascii="Times New Roman" w:eastAsia="Times New Roman" w:hAnsi="Times New Roman"/>
        </w:rPr>
        <w:lastRenderedPageBreak/>
        <w:t>4.5. Thống kê</w:t>
      </w:r>
    </w:p>
    <w:p w14:paraId="141F4343" w14:textId="77777777" w:rsidR="009947F0" w:rsidRDefault="00000000">
      <w:pPr>
        <w:keepNext/>
        <w:spacing w:after="40"/>
        <w:jc w:val="center"/>
      </w:pPr>
      <w:r>
        <w:rPr>
          <w:rFonts w:eastAsia="Times New Roman"/>
          <w:noProof/>
        </w:rPr>
        <w:drawing>
          <wp:inline distT="0" distB="0" distL="0" distR="0" wp14:anchorId="3E91F8FA" wp14:editId="01095A34">
            <wp:extent cx="5940000" cy="53180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stats.png"/>
                    <pic:cNvPicPr/>
                  </pic:nvPicPr>
                  <pic:blipFill>
                    <a:blip r:embed="rId13"/>
                    <a:stretch>
                      <a:fillRect/>
                    </a:stretch>
                  </pic:blipFill>
                  <pic:spPr>
                    <a:xfrm>
                      <a:off x="0" y="0"/>
                      <a:ext cx="5940000" cy="5318047"/>
                    </a:xfrm>
                    <a:prstGeom prst="rect">
                      <a:avLst/>
                    </a:prstGeom>
                  </pic:spPr>
                </pic:pic>
              </a:graphicData>
            </a:graphic>
          </wp:inline>
        </w:drawing>
      </w:r>
    </w:p>
    <w:p w14:paraId="0E6417F7" w14:textId="77777777" w:rsidR="009947F0" w:rsidRDefault="00000000">
      <w:pPr>
        <w:spacing w:after="140"/>
        <w:jc w:val="center"/>
      </w:pPr>
      <w:r>
        <w:rPr>
          <w:rFonts w:eastAsia="Times New Roman"/>
          <w:i/>
        </w:rPr>
        <w:t>Hình 4.5. Activity thống kê</w:t>
      </w:r>
    </w:p>
    <w:p w14:paraId="30F8222B" w14:textId="77777777" w:rsidR="009947F0" w:rsidRDefault="00000000">
      <w:r>
        <w:rPr>
          <w:rFonts w:eastAsia="Times New Roman"/>
        </w:rPr>
        <w:t>Điều kiện tại nút quyết định là truy vấn thành công. Khoảng ngày nhập ngược được đổi thứ tự trước khi truy vấn. Kết quả rỗng vẫn là truy vấn thành công và được hiển thị bằng số 0, không chuyển sang nhánh lỗi.</w:t>
      </w:r>
    </w:p>
    <w:p w14:paraId="3A439161" w14:textId="77777777" w:rsidR="009947F0" w:rsidRDefault="00000000">
      <w:pPr>
        <w:pStyle w:val="Heading1"/>
        <w:pageBreakBefore/>
      </w:pPr>
      <w:r>
        <w:rPr>
          <w:rFonts w:ascii="Times New Roman" w:eastAsia="Times New Roman" w:hAnsi="Times New Roman"/>
        </w:rPr>
        <w:lastRenderedPageBreak/>
        <w:t>5. SƠ ĐỒ SEQUENCE</w:t>
      </w:r>
    </w:p>
    <w:p w14:paraId="4D2D1433" w14:textId="77777777" w:rsidR="009947F0" w:rsidRDefault="00000000">
      <w:r>
        <w:t>Sơ đồ thể hiện Actor, giao diện hệ thống, bộ xử lý nghiệp vụ và cơ sở dữ liệu. Đường nét đứt dọc là đường sống; thanh chữ nhật mảnh là khoảng thời gian xử lý. Mũi tên liền là yêu cầu, nét đứt là phản hồi. Khung alt phân biệt trường hợp hợp lệ và trường hợp bị từ chối hoặc gặp lỗi.</w:t>
      </w:r>
    </w:p>
    <w:p w14:paraId="556CB9D3" w14:textId="77777777" w:rsidR="009947F0" w:rsidRDefault="00000000">
      <w:pPr>
        <w:pStyle w:val="Heading2"/>
      </w:pPr>
      <w:r>
        <w:rPr>
          <w:rFonts w:ascii="Times New Roman" w:eastAsia="Times New Roman" w:hAnsi="Times New Roman"/>
        </w:rPr>
        <w:t>5.1. Cấp hoặc gia hạn thẻ</w:t>
      </w:r>
    </w:p>
    <w:p w14:paraId="4721B090" w14:textId="77777777" w:rsidR="009947F0" w:rsidRDefault="00000000">
      <w:pPr>
        <w:keepNext/>
        <w:spacing w:after="40"/>
        <w:jc w:val="center"/>
      </w:pPr>
      <w:r>
        <w:rPr>
          <w:rFonts w:eastAsia="Times New Roman"/>
          <w:noProof/>
        </w:rPr>
        <w:drawing>
          <wp:inline distT="0" distB="0" distL="0" distR="0" wp14:anchorId="5ED62606" wp14:editId="587DA9AB">
            <wp:extent cx="5832000" cy="670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rd.png"/>
                    <pic:cNvPicPr/>
                  </pic:nvPicPr>
                  <pic:blipFill>
                    <a:blip r:embed="rId14"/>
                    <a:stretch>
                      <a:fillRect/>
                    </a:stretch>
                  </pic:blipFill>
                  <pic:spPr>
                    <a:xfrm>
                      <a:off x="0" y="0"/>
                      <a:ext cx="5832000" cy="6706800"/>
                    </a:xfrm>
                    <a:prstGeom prst="rect">
                      <a:avLst/>
                    </a:prstGeom>
                  </pic:spPr>
                </pic:pic>
              </a:graphicData>
            </a:graphic>
          </wp:inline>
        </w:drawing>
      </w:r>
    </w:p>
    <w:p w14:paraId="727F6724" w14:textId="77777777" w:rsidR="009947F0" w:rsidRDefault="00000000">
      <w:pPr>
        <w:spacing w:after="140"/>
        <w:jc w:val="center"/>
      </w:pPr>
      <w:r>
        <w:rPr>
          <w:rFonts w:eastAsia="Times New Roman"/>
          <w:i/>
        </w:rPr>
        <w:t>Hình 5.1. Sequence cấp hoặc gia hạn thẻ</w:t>
      </w:r>
    </w:p>
    <w:p w14:paraId="1CA4C053" w14:textId="77777777" w:rsidR="009947F0" w:rsidRDefault="00000000">
      <w:r>
        <w:rPr>
          <w:rFonts w:eastAsia="Times New Roman"/>
        </w:rPr>
        <w:t>FrmDocGia gửi yêu cầu đến DocGiaService. Lớp xử lý đọc hồ sơ và thẻ để kiểm tra trước khi lưu. Nếu hạn mới không hợp lệ hoặc đã có thẻ còn giá trị, hệ thống trả lỗi và không ghi thêm thẻ.</w:t>
      </w:r>
    </w:p>
    <w:p w14:paraId="7772E785" w14:textId="77777777" w:rsidR="009947F0" w:rsidRDefault="00000000">
      <w:pPr>
        <w:pStyle w:val="Heading2"/>
        <w:pageBreakBefore/>
      </w:pPr>
      <w:r>
        <w:rPr>
          <w:rFonts w:ascii="Times New Roman" w:eastAsia="Times New Roman" w:hAnsi="Times New Roman"/>
        </w:rPr>
        <w:lastRenderedPageBreak/>
        <w:t>5.2. Lập phiếu mượn</w:t>
      </w:r>
    </w:p>
    <w:p w14:paraId="0E28E270" w14:textId="77777777" w:rsidR="009947F0" w:rsidRDefault="00000000">
      <w:pPr>
        <w:keepNext/>
        <w:spacing w:after="40"/>
        <w:jc w:val="center"/>
      </w:pPr>
      <w:r>
        <w:rPr>
          <w:rFonts w:eastAsia="Times New Roman"/>
          <w:noProof/>
        </w:rPr>
        <w:drawing>
          <wp:inline distT="0" distB="0" distL="0" distR="0" wp14:anchorId="67E2E33B" wp14:editId="06342DAC">
            <wp:extent cx="5832000" cy="6706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borrow.png"/>
                    <pic:cNvPicPr/>
                  </pic:nvPicPr>
                  <pic:blipFill>
                    <a:blip r:embed="rId15"/>
                    <a:stretch>
                      <a:fillRect/>
                    </a:stretch>
                  </pic:blipFill>
                  <pic:spPr>
                    <a:xfrm>
                      <a:off x="0" y="0"/>
                      <a:ext cx="5832000" cy="6706800"/>
                    </a:xfrm>
                    <a:prstGeom prst="rect">
                      <a:avLst/>
                    </a:prstGeom>
                  </pic:spPr>
                </pic:pic>
              </a:graphicData>
            </a:graphic>
          </wp:inline>
        </w:drawing>
      </w:r>
    </w:p>
    <w:p w14:paraId="5183A5BF" w14:textId="77777777" w:rsidR="009947F0" w:rsidRDefault="00000000">
      <w:pPr>
        <w:spacing w:after="140"/>
        <w:jc w:val="center"/>
      </w:pPr>
      <w:r>
        <w:rPr>
          <w:rFonts w:eastAsia="Times New Roman"/>
          <w:i/>
        </w:rPr>
        <w:t>Hình 5.2. Sequence lập phiếu mượn</w:t>
      </w:r>
    </w:p>
    <w:p w14:paraId="427A8008" w14:textId="77777777" w:rsidR="009947F0" w:rsidRDefault="00000000">
      <w:r>
        <w:rPr>
          <w:rFonts w:eastAsia="Times New Roman"/>
        </w:rPr>
        <w:t>Các bước lưu phiếu, lưu chi tiết và giảm kho được thực hiện trong một giao dịch. Commit là xác nhận hoàn tất giao dịch. Nếu bất kỳ bước nào thất bại, hệ thống rollback, tức hủy mọi cập nhật của lần lập phiếu đó.</w:t>
      </w:r>
    </w:p>
    <w:p w14:paraId="708E7F1B" w14:textId="77777777" w:rsidR="009947F0" w:rsidRDefault="00000000">
      <w:pPr>
        <w:pStyle w:val="Heading2"/>
        <w:pageBreakBefore/>
      </w:pPr>
      <w:r>
        <w:rPr>
          <w:rFonts w:ascii="Times New Roman" w:eastAsia="Times New Roman" w:hAnsi="Times New Roman"/>
        </w:rPr>
        <w:lastRenderedPageBreak/>
        <w:t>5.3. Nhận trả và lập phiếu phạt</w:t>
      </w:r>
    </w:p>
    <w:p w14:paraId="25AF2499" w14:textId="77777777" w:rsidR="009947F0" w:rsidRDefault="00000000">
      <w:pPr>
        <w:keepNext/>
        <w:spacing w:after="40"/>
        <w:jc w:val="center"/>
      </w:pPr>
      <w:r>
        <w:rPr>
          <w:rFonts w:eastAsia="Times New Roman"/>
          <w:noProof/>
        </w:rPr>
        <w:drawing>
          <wp:inline distT="0" distB="0" distL="0" distR="0" wp14:anchorId="1AC8CDCB" wp14:editId="248BA1F7">
            <wp:extent cx="5832000" cy="6706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turn.png"/>
                    <pic:cNvPicPr/>
                  </pic:nvPicPr>
                  <pic:blipFill>
                    <a:blip r:embed="rId16"/>
                    <a:stretch>
                      <a:fillRect/>
                    </a:stretch>
                  </pic:blipFill>
                  <pic:spPr>
                    <a:xfrm>
                      <a:off x="0" y="0"/>
                      <a:ext cx="5832000" cy="6706800"/>
                    </a:xfrm>
                    <a:prstGeom prst="rect">
                      <a:avLst/>
                    </a:prstGeom>
                  </pic:spPr>
                </pic:pic>
              </a:graphicData>
            </a:graphic>
          </wp:inline>
        </w:drawing>
      </w:r>
    </w:p>
    <w:p w14:paraId="4B1BC9BD" w14:textId="77777777" w:rsidR="009947F0" w:rsidRDefault="00000000">
      <w:pPr>
        <w:spacing w:after="140"/>
        <w:jc w:val="center"/>
      </w:pPr>
      <w:r>
        <w:rPr>
          <w:rFonts w:eastAsia="Times New Roman"/>
          <w:i/>
        </w:rPr>
        <w:t>Hình 5.3. Sequence nhận trả và lập phiếu phạt</w:t>
      </w:r>
    </w:p>
    <w:p w14:paraId="04172E6E" w14:textId="77777777" w:rsidR="009947F0" w:rsidRDefault="00000000">
      <w:r>
        <w:t>Ở bước 5, chỉ tăng kho với sách trả bình thường; sách mất hoặc hư hỏng không tăng kho. Phiếu phạt chỉ được lưu khi có vi phạm. Nếu lỗi khi ghi dữ liệu, hệ thống hủy toàn bộ giao dịch. Chi tiết đã trả không được xử lý thêm lần nữa.</w:t>
      </w:r>
    </w:p>
    <w:p w14:paraId="085CF27A" w14:textId="77777777" w:rsidR="009947F0" w:rsidRDefault="00000000">
      <w:pPr>
        <w:pStyle w:val="Heading2"/>
        <w:pageBreakBefore/>
      </w:pPr>
      <w:r>
        <w:rPr>
          <w:rFonts w:ascii="Times New Roman" w:eastAsia="Times New Roman" w:hAnsi="Times New Roman"/>
        </w:rPr>
        <w:lastRenderedPageBreak/>
        <w:t>5.4. Quản lý đầu sách</w:t>
      </w:r>
    </w:p>
    <w:p w14:paraId="70CEF4DB" w14:textId="77777777" w:rsidR="009947F0" w:rsidRDefault="00000000">
      <w:pPr>
        <w:keepNext/>
        <w:spacing w:after="40"/>
        <w:jc w:val="center"/>
      </w:pPr>
      <w:r>
        <w:rPr>
          <w:rFonts w:eastAsia="Times New Roman"/>
          <w:noProof/>
        </w:rPr>
        <w:drawing>
          <wp:inline distT="0" distB="0" distL="0" distR="0" wp14:anchorId="1BD14392" wp14:editId="4619EC6A">
            <wp:extent cx="5832000" cy="6706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book.png"/>
                    <pic:cNvPicPr/>
                  </pic:nvPicPr>
                  <pic:blipFill>
                    <a:blip r:embed="rId17"/>
                    <a:stretch>
                      <a:fillRect/>
                    </a:stretch>
                  </pic:blipFill>
                  <pic:spPr>
                    <a:xfrm>
                      <a:off x="0" y="0"/>
                      <a:ext cx="5832000" cy="6706800"/>
                    </a:xfrm>
                    <a:prstGeom prst="rect">
                      <a:avLst/>
                    </a:prstGeom>
                  </pic:spPr>
                </pic:pic>
              </a:graphicData>
            </a:graphic>
          </wp:inline>
        </w:drawing>
      </w:r>
    </w:p>
    <w:p w14:paraId="4E945AC9" w14:textId="77777777" w:rsidR="009947F0" w:rsidRDefault="00000000">
      <w:pPr>
        <w:spacing w:after="140"/>
        <w:jc w:val="center"/>
      </w:pPr>
      <w:r>
        <w:rPr>
          <w:rFonts w:eastAsia="Times New Roman"/>
          <w:i/>
        </w:rPr>
        <w:t>Hình 5.4. Sequence quản lý đầu sách</w:t>
      </w:r>
    </w:p>
    <w:p w14:paraId="2C6BBA25" w14:textId="77777777" w:rsidR="009947F0" w:rsidRDefault="00000000">
      <w:r>
        <w:rPr>
          <w:rFonts w:eastAsia="Times New Roman"/>
        </w:rPr>
        <w:t>SachService kiểm tra dữ liệu đầu sách trước khi thêm hoặc sửa. Nhánh xóa dùng mã đầu sách để kiểm tra lịch sử mượn và từ chối nếu đang được tham chiếu. Lỗi dữ liệu được trả về giao diện để nhân viên sửa.</w:t>
      </w:r>
    </w:p>
    <w:p w14:paraId="3BD0F136" w14:textId="77777777" w:rsidR="009947F0" w:rsidRDefault="00000000">
      <w:pPr>
        <w:pStyle w:val="Heading2"/>
        <w:pageBreakBefore/>
      </w:pPr>
      <w:r>
        <w:rPr>
          <w:rFonts w:ascii="Times New Roman" w:eastAsia="Times New Roman" w:hAnsi="Times New Roman"/>
        </w:rPr>
        <w:lastRenderedPageBreak/>
        <w:t>5.5. Thống kê</w:t>
      </w:r>
    </w:p>
    <w:p w14:paraId="59C2814D" w14:textId="77777777" w:rsidR="009947F0" w:rsidRDefault="00000000">
      <w:pPr>
        <w:keepNext/>
        <w:spacing w:after="40"/>
        <w:jc w:val="center"/>
      </w:pPr>
      <w:r>
        <w:rPr>
          <w:rFonts w:eastAsia="Times New Roman"/>
          <w:noProof/>
        </w:rPr>
        <w:drawing>
          <wp:inline distT="0" distB="0" distL="0" distR="0" wp14:anchorId="6B8F7712" wp14:editId="79D7E233">
            <wp:extent cx="5832000" cy="6706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tats.png"/>
                    <pic:cNvPicPr/>
                  </pic:nvPicPr>
                  <pic:blipFill>
                    <a:blip r:embed="rId18"/>
                    <a:stretch>
                      <a:fillRect/>
                    </a:stretch>
                  </pic:blipFill>
                  <pic:spPr>
                    <a:xfrm>
                      <a:off x="0" y="0"/>
                      <a:ext cx="5832000" cy="6706800"/>
                    </a:xfrm>
                    <a:prstGeom prst="rect">
                      <a:avLst/>
                    </a:prstGeom>
                  </pic:spPr>
                </pic:pic>
              </a:graphicData>
            </a:graphic>
          </wp:inline>
        </w:drawing>
      </w:r>
    </w:p>
    <w:p w14:paraId="15E75B44" w14:textId="77777777" w:rsidR="009947F0" w:rsidRDefault="00000000">
      <w:pPr>
        <w:spacing w:after="140"/>
        <w:jc w:val="center"/>
      </w:pPr>
      <w:r>
        <w:rPr>
          <w:rFonts w:eastAsia="Times New Roman"/>
          <w:i/>
        </w:rPr>
        <w:t>Hình 5.5. Sequence thống kê</w:t>
      </w:r>
    </w:p>
    <w:p w14:paraId="67A4EF95" w14:textId="77777777" w:rsidR="009947F0" w:rsidRDefault="00000000">
      <w:r>
        <w:rPr>
          <w:rFonts w:eastAsia="Times New Roman"/>
        </w:rPr>
        <w:t>ThongKeService chuẩn hóa khoảng ngày rồi đọc số liệu tổng hợp và danh sách phạt. Đây là thao tác đọc dữ liệu. Khi truy vấn thất bại, giao diện thông báo lỗi và không nhận dữ liệu cũ làm báo cáo của kỳ mới.</w:t>
      </w:r>
    </w:p>
    <w:p w14:paraId="6AE6B91D" w14:textId="77777777" w:rsidR="009947F0" w:rsidRDefault="00000000">
      <w:pPr>
        <w:pStyle w:val="Heading1"/>
        <w:pageBreakBefore/>
      </w:pPr>
      <w:r>
        <w:rPr>
          <w:rFonts w:ascii="Times New Roman" w:eastAsia="Times New Roman" w:hAnsi="Times New Roman"/>
        </w:rPr>
        <w:lastRenderedPageBreak/>
        <w:t>7. THIẾT KẾ HỆ THỐNG GIAO DIỆN</w:t>
      </w:r>
    </w:p>
    <w:p w14:paraId="30587BAE" w14:textId="77777777" w:rsidR="009947F0" w:rsidRDefault="00000000">
      <w:pPr>
        <w:pStyle w:val="Heading2"/>
      </w:pPr>
      <w:r>
        <w:rPr>
          <w:rFonts w:ascii="Times New Roman" w:eastAsia="Times New Roman" w:hAnsi="Times New Roman"/>
        </w:rPr>
        <w:t>7.1. Sơ đồ hệ thống Form</w:t>
      </w:r>
    </w:p>
    <w:p w14:paraId="4D8D9CA6" w14:textId="7B30F623" w:rsidR="009947F0" w:rsidRDefault="002A2AF9">
      <w:pPr>
        <w:keepNext/>
        <w:spacing w:after="40"/>
        <w:jc w:val="center"/>
      </w:pPr>
      <w:r w:rsidRPr="002A2AF9">
        <w:rPr>
          <w:noProof/>
        </w:rPr>
        <w:drawing>
          <wp:inline distT="0" distB="0" distL="0" distR="0" wp14:anchorId="205F8C6F" wp14:editId="2E962684">
            <wp:extent cx="6120130" cy="1110615"/>
            <wp:effectExtent l="0" t="0" r="0" b="0"/>
            <wp:docPr id="10800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1967" name=""/>
                    <pic:cNvPicPr/>
                  </pic:nvPicPr>
                  <pic:blipFill>
                    <a:blip r:embed="rId19"/>
                    <a:stretch>
                      <a:fillRect/>
                    </a:stretch>
                  </pic:blipFill>
                  <pic:spPr>
                    <a:xfrm>
                      <a:off x="0" y="0"/>
                      <a:ext cx="6120130" cy="1110615"/>
                    </a:xfrm>
                    <a:prstGeom prst="rect">
                      <a:avLst/>
                    </a:prstGeom>
                  </pic:spPr>
                </pic:pic>
              </a:graphicData>
            </a:graphic>
          </wp:inline>
        </w:drawing>
      </w:r>
    </w:p>
    <w:p w14:paraId="4CBF6F5C" w14:textId="77777777" w:rsidR="009947F0" w:rsidRDefault="00000000">
      <w:pPr>
        <w:spacing w:after="140"/>
        <w:jc w:val="center"/>
      </w:pPr>
      <w:r>
        <w:rPr>
          <w:rFonts w:eastAsia="Times New Roman"/>
          <w:i/>
        </w:rPr>
        <w:t>Hình 7.1. Điều hướng các Form trong hệ thống</w:t>
      </w:r>
    </w:p>
    <w:p w14:paraId="50F4F17A" w14:textId="0566FBC9" w:rsidR="009947F0" w:rsidRDefault="00000000" w:rsidP="00E56517">
      <w:pPr>
        <w:pStyle w:val="Heading2"/>
        <w:pageBreakBefore/>
        <w:jc w:val="left"/>
        <w:rPr>
          <w:rFonts w:ascii="Times New Roman" w:hAnsi="Times New Roman"/>
          <w:lang w:val="vi-VN"/>
        </w:rPr>
      </w:pPr>
      <w:r>
        <w:rPr>
          <w:rFonts w:ascii="Times New Roman" w:hAnsi="Times New Roman"/>
        </w:rPr>
        <w:lastRenderedPageBreak/>
        <w:t>7.2. FrmMain – Trang chủ</w:t>
      </w:r>
    </w:p>
    <w:p w14:paraId="61687B43" w14:textId="58A8B145" w:rsidR="00E56517" w:rsidRPr="00E56517" w:rsidRDefault="00E56517" w:rsidP="00E56517">
      <w:pPr>
        <w:rPr>
          <w:lang w:val="vi-VN"/>
        </w:rPr>
      </w:pPr>
      <w:r w:rsidRPr="00E56517">
        <w:rPr>
          <w:noProof/>
          <w:lang w:val="vi-VN"/>
        </w:rPr>
        <w:drawing>
          <wp:inline distT="0" distB="0" distL="0" distR="0" wp14:anchorId="5AA58DF0" wp14:editId="5233D2C3">
            <wp:extent cx="6120130" cy="3909695"/>
            <wp:effectExtent l="0" t="0" r="0" b="0"/>
            <wp:docPr id="154014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45828" name=""/>
                    <pic:cNvPicPr/>
                  </pic:nvPicPr>
                  <pic:blipFill>
                    <a:blip r:embed="rId20"/>
                    <a:stretch>
                      <a:fillRect/>
                    </a:stretch>
                  </pic:blipFill>
                  <pic:spPr>
                    <a:xfrm>
                      <a:off x="0" y="0"/>
                      <a:ext cx="6120130" cy="3909695"/>
                    </a:xfrm>
                    <a:prstGeom prst="rect">
                      <a:avLst/>
                    </a:prstGeom>
                  </pic:spPr>
                </pic:pic>
              </a:graphicData>
            </a:graphic>
          </wp:inline>
        </w:drawing>
      </w:r>
    </w:p>
    <w:p w14:paraId="5FE0AB43" w14:textId="77777777" w:rsidR="009947F0" w:rsidRPr="00E71B24" w:rsidRDefault="00000000">
      <w:pPr>
        <w:jc w:val="center"/>
        <w:rPr>
          <w:lang w:val="vi-VN"/>
        </w:rPr>
      </w:pPr>
      <w:r w:rsidRPr="00E71B24">
        <w:rPr>
          <w:i/>
          <w:lang w:val="vi-VN"/>
        </w:rPr>
        <w:t>Hình 7.2. Giao diện trang chủ</w:t>
      </w:r>
    </w:p>
    <w:p w14:paraId="14D8D6C1" w14:textId="3678A6FB" w:rsidR="009947F0" w:rsidRDefault="00000000" w:rsidP="00E56517">
      <w:pPr>
        <w:pStyle w:val="Heading2"/>
        <w:jc w:val="left"/>
        <w:rPr>
          <w:rFonts w:ascii="Times New Roman" w:hAnsi="Times New Roman"/>
          <w:lang w:val="vi-VN"/>
        </w:rPr>
      </w:pPr>
      <w:r w:rsidRPr="00E71B24">
        <w:rPr>
          <w:rFonts w:ascii="Times New Roman" w:hAnsi="Times New Roman"/>
          <w:lang w:val="vi-VN"/>
        </w:rPr>
        <w:t>7.3. FrmDanhMuc – Quản lý danh mục</w:t>
      </w:r>
    </w:p>
    <w:p w14:paraId="2C637CB2" w14:textId="4CBFB32E" w:rsidR="00E56517" w:rsidRPr="00E56517" w:rsidRDefault="00E56517" w:rsidP="00E56517">
      <w:pPr>
        <w:rPr>
          <w:lang w:val="vi-VN"/>
        </w:rPr>
      </w:pPr>
      <w:r w:rsidRPr="00E56517">
        <w:rPr>
          <w:noProof/>
          <w:lang w:val="vi-VN"/>
        </w:rPr>
        <w:drawing>
          <wp:inline distT="0" distB="0" distL="0" distR="0" wp14:anchorId="7149DB0D" wp14:editId="2C82B6E4">
            <wp:extent cx="6120130" cy="4370705"/>
            <wp:effectExtent l="0" t="0" r="0" b="0"/>
            <wp:docPr id="1570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027" name=""/>
                    <pic:cNvPicPr/>
                  </pic:nvPicPr>
                  <pic:blipFill>
                    <a:blip r:embed="rId21"/>
                    <a:stretch>
                      <a:fillRect/>
                    </a:stretch>
                  </pic:blipFill>
                  <pic:spPr>
                    <a:xfrm>
                      <a:off x="0" y="0"/>
                      <a:ext cx="6120130" cy="4370705"/>
                    </a:xfrm>
                    <a:prstGeom prst="rect">
                      <a:avLst/>
                    </a:prstGeom>
                  </pic:spPr>
                </pic:pic>
              </a:graphicData>
            </a:graphic>
          </wp:inline>
        </w:drawing>
      </w:r>
    </w:p>
    <w:p w14:paraId="5DB364DB" w14:textId="77777777" w:rsidR="009947F0" w:rsidRPr="00E71B24" w:rsidRDefault="00000000">
      <w:pPr>
        <w:jc w:val="center"/>
        <w:rPr>
          <w:lang w:val="vi-VN"/>
        </w:rPr>
      </w:pPr>
      <w:r w:rsidRPr="00E71B24">
        <w:rPr>
          <w:i/>
          <w:lang w:val="vi-VN"/>
        </w:rPr>
        <w:lastRenderedPageBreak/>
        <w:t>Hình 7.3. Giao diện quản lý danh mục</w:t>
      </w:r>
    </w:p>
    <w:p w14:paraId="6318A2D3" w14:textId="336D04CF" w:rsidR="009947F0" w:rsidRDefault="00000000" w:rsidP="00E56517">
      <w:pPr>
        <w:pStyle w:val="Heading2"/>
        <w:pageBreakBefore/>
        <w:jc w:val="left"/>
        <w:rPr>
          <w:rFonts w:ascii="Times New Roman" w:hAnsi="Times New Roman"/>
          <w:lang w:val="vi-VN"/>
        </w:rPr>
      </w:pPr>
      <w:r>
        <w:rPr>
          <w:rFonts w:ascii="Times New Roman" w:hAnsi="Times New Roman"/>
        </w:rPr>
        <w:lastRenderedPageBreak/>
        <w:t>7.4. FrmSach – Quản lý đầu sách</w:t>
      </w:r>
    </w:p>
    <w:p w14:paraId="56B86BE3" w14:textId="21C15DDC" w:rsidR="00E56517" w:rsidRPr="00E56517" w:rsidRDefault="00E56517" w:rsidP="00E56517">
      <w:pPr>
        <w:rPr>
          <w:lang w:val="vi-VN"/>
        </w:rPr>
      </w:pPr>
      <w:r w:rsidRPr="00E56517">
        <w:rPr>
          <w:noProof/>
          <w:lang w:val="vi-VN"/>
        </w:rPr>
        <w:drawing>
          <wp:inline distT="0" distB="0" distL="0" distR="0" wp14:anchorId="123A8496" wp14:editId="4491133A">
            <wp:extent cx="6120130" cy="4100195"/>
            <wp:effectExtent l="0" t="0" r="0" b="0"/>
            <wp:docPr id="169767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76426" name=""/>
                    <pic:cNvPicPr/>
                  </pic:nvPicPr>
                  <pic:blipFill>
                    <a:blip r:embed="rId22"/>
                    <a:stretch>
                      <a:fillRect/>
                    </a:stretch>
                  </pic:blipFill>
                  <pic:spPr>
                    <a:xfrm>
                      <a:off x="0" y="0"/>
                      <a:ext cx="6120130" cy="4100195"/>
                    </a:xfrm>
                    <a:prstGeom prst="rect">
                      <a:avLst/>
                    </a:prstGeom>
                  </pic:spPr>
                </pic:pic>
              </a:graphicData>
            </a:graphic>
          </wp:inline>
        </w:drawing>
      </w:r>
    </w:p>
    <w:p w14:paraId="432B6B38" w14:textId="77777777" w:rsidR="009947F0" w:rsidRPr="00E71B24" w:rsidRDefault="00000000">
      <w:pPr>
        <w:jc w:val="center"/>
        <w:rPr>
          <w:lang w:val="vi-VN"/>
        </w:rPr>
      </w:pPr>
      <w:r w:rsidRPr="00E71B24">
        <w:rPr>
          <w:i/>
          <w:lang w:val="vi-VN"/>
        </w:rPr>
        <w:t>Hình 7.4. Giao diện quản lý đầu sách</w:t>
      </w:r>
    </w:p>
    <w:p w14:paraId="3785D7B9" w14:textId="40E6DAE8" w:rsidR="009947F0" w:rsidRDefault="00000000" w:rsidP="00E56517">
      <w:pPr>
        <w:pStyle w:val="Heading2"/>
        <w:jc w:val="left"/>
        <w:rPr>
          <w:rFonts w:ascii="Times New Roman" w:hAnsi="Times New Roman"/>
          <w:lang w:val="vi-VN"/>
        </w:rPr>
      </w:pPr>
      <w:r w:rsidRPr="00E71B24">
        <w:rPr>
          <w:rFonts w:ascii="Times New Roman" w:hAnsi="Times New Roman"/>
          <w:lang w:val="vi-VN"/>
        </w:rPr>
        <w:t>7.5. FrmDocGia – Quản lý độc giả và thẻ</w:t>
      </w:r>
    </w:p>
    <w:p w14:paraId="14B4E194" w14:textId="696157B0" w:rsidR="00E56517" w:rsidRPr="00E56517" w:rsidRDefault="00E56517" w:rsidP="00E56517">
      <w:pPr>
        <w:rPr>
          <w:lang w:val="vi-VN"/>
        </w:rPr>
      </w:pPr>
      <w:r w:rsidRPr="00E56517">
        <w:rPr>
          <w:noProof/>
          <w:lang w:val="vi-VN"/>
        </w:rPr>
        <w:drawing>
          <wp:inline distT="0" distB="0" distL="0" distR="0" wp14:anchorId="566DF598" wp14:editId="04A545B7">
            <wp:extent cx="6120130" cy="4059555"/>
            <wp:effectExtent l="0" t="0" r="0" b="0"/>
            <wp:docPr id="131656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61271" name=""/>
                    <pic:cNvPicPr/>
                  </pic:nvPicPr>
                  <pic:blipFill>
                    <a:blip r:embed="rId23"/>
                    <a:stretch>
                      <a:fillRect/>
                    </a:stretch>
                  </pic:blipFill>
                  <pic:spPr>
                    <a:xfrm>
                      <a:off x="0" y="0"/>
                      <a:ext cx="6120130" cy="4059555"/>
                    </a:xfrm>
                    <a:prstGeom prst="rect">
                      <a:avLst/>
                    </a:prstGeom>
                  </pic:spPr>
                </pic:pic>
              </a:graphicData>
            </a:graphic>
          </wp:inline>
        </w:drawing>
      </w:r>
    </w:p>
    <w:p w14:paraId="24B1AB0D" w14:textId="77777777" w:rsidR="009947F0" w:rsidRPr="00E71B24" w:rsidRDefault="00000000">
      <w:pPr>
        <w:jc w:val="center"/>
        <w:rPr>
          <w:lang w:val="vi-VN"/>
        </w:rPr>
      </w:pPr>
      <w:r w:rsidRPr="00E71B24">
        <w:rPr>
          <w:i/>
          <w:lang w:val="vi-VN"/>
        </w:rPr>
        <w:t>Hình 7.5. Giao diện quản lý độc giả và thẻ</w:t>
      </w:r>
    </w:p>
    <w:p w14:paraId="2EC884AC" w14:textId="1454BEAF" w:rsidR="009947F0" w:rsidRDefault="00000000" w:rsidP="00E56517">
      <w:pPr>
        <w:pStyle w:val="Heading2"/>
        <w:pageBreakBefore/>
        <w:jc w:val="left"/>
        <w:rPr>
          <w:rFonts w:ascii="Times New Roman" w:hAnsi="Times New Roman"/>
          <w:lang w:val="vi-VN"/>
        </w:rPr>
      </w:pPr>
      <w:r>
        <w:rPr>
          <w:rFonts w:ascii="Times New Roman" w:hAnsi="Times New Roman"/>
        </w:rPr>
        <w:lastRenderedPageBreak/>
        <w:t>7.6. FrmMuonTra – Mượn và trả sách</w:t>
      </w:r>
    </w:p>
    <w:p w14:paraId="0A779125" w14:textId="1D86E66B" w:rsidR="00E56517" w:rsidRPr="00E56517" w:rsidRDefault="00E56517" w:rsidP="00E56517">
      <w:pPr>
        <w:rPr>
          <w:lang w:val="vi-VN"/>
        </w:rPr>
      </w:pPr>
      <w:r w:rsidRPr="00E56517">
        <w:rPr>
          <w:noProof/>
          <w:lang w:val="vi-VN"/>
        </w:rPr>
        <w:drawing>
          <wp:inline distT="0" distB="0" distL="0" distR="0" wp14:anchorId="5B4256A2" wp14:editId="0B550222">
            <wp:extent cx="6120130" cy="3844290"/>
            <wp:effectExtent l="0" t="0" r="0" b="3810"/>
            <wp:docPr id="18769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7173" name=""/>
                    <pic:cNvPicPr/>
                  </pic:nvPicPr>
                  <pic:blipFill>
                    <a:blip r:embed="rId24"/>
                    <a:stretch>
                      <a:fillRect/>
                    </a:stretch>
                  </pic:blipFill>
                  <pic:spPr>
                    <a:xfrm>
                      <a:off x="0" y="0"/>
                      <a:ext cx="6120130" cy="3844290"/>
                    </a:xfrm>
                    <a:prstGeom prst="rect">
                      <a:avLst/>
                    </a:prstGeom>
                  </pic:spPr>
                </pic:pic>
              </a:graphicData>
            </a:graphic>
          </wp:inline>
        </w:drawing>
      </w:r>
    </w:p>
    <w:p w14:paraId="5D9679B9" w14:textId="77777777" w:rsidR="009947F0" w:rsidRPr="00E71B24" w:rsidRDefault="00000000">
      <w:pPr>
        <w:jc w:val="center"/>
        <w:rPr>
          <w:lang w:val="vi-VN"/>
        </w:rPr>
      </w:pPr>
      <w:r w:rsidRPr="00E71B24">
        <w:rPr>
          <w:i/>
          <w:lang w:val="vi-VN"/>
        </w:rPr>
        <w:t>Hình 7.6. Giao diện tab Mượn sách</w:t>
      </w:r>
    </w:p>
    <w:p w14:paraId="59D871DB" w14:textId="3D22EEFD" w:rsidR="009947F0" w:rsidRDefault="00000000" w:rsidP="00E56517">
      <w:pPr>
        <w:pStyle w:val="Heading2"/>
        <w:jc w:val="left"/>
        <w:rPr>
          <w:rFonts w:ascii="Times New Roman" w:hAnsi="Times New Roman"/>
          <w:lang w:val="vi-VN"/>
        </w:rPr>
      </w:pPr>
      <w:r>
        <w:rPr>
          <w:rFonts w:ascii="Times New Roman" w:hAnsi="Times New Roman"/>
        </w:rPr>
        <w:t>Tab Trả sách</w:t>
      </w:r>
    </w:p>
    <w:p w14:paraId="5EA44F78" w14:textId="7882303E" w:rsidR="00E56517" w:rsidRPr="00E56517" w:rsidRDefault="00E56517" w:rsidP="00E56517">
      <w:pPr>
        <w:rPr>
          <w:lang w:val="vi-VN"/>
        </w:rPr>
      </w:pPr>
      <w:r w:rsidRPr="00E56517">
        <w:rPr>
          <w:noProof/>
          <w:lang w:val="vi-VN"/>
        </w:rPr>
        <w:drawing>
          <wp:inline distT="0" distB="0" distL="0" distR="0" wp14:anchorId="3581B33C" wp14:editId="0EB3FFE0">
            <wp:extent cx="6120130" cy="3734435"/>
            <wp:effectExtent l="0" t="0" r="0" b="0"/>
            <wp:docPr id="194828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88970" name=""/>
                    <pic:cNvPicPr/>
                  </pic:nvPicPr>
                  <pic:blipFill>
                    <a:blip r:embed="rId25"/>
                    <a:stretch>
                      <a:fillRect/>
                    </a:stretch>
                  </pic:blipFill>
                  <pic:spPr>
                    <a:xfrm>
                      <a:off x="0" y="0"/>
                      <a:ext cx="6120130" cy="3734435"/>
                    </a:xfrm>
                    <a:prstGeom prst="rect">
                      <a:avLst/>
                    </a:prstGeom>
                  </pic:spPr>
                </pic:pic>
              </a:graphicData>
            </a:graphic>
          </wp:inline>
        </w:drawing>
      </w:r>
    </w:p>
    <w:p w14:paraId="5F94C163" w14:textId="77777777" w:rsidR="009947F0" w:rsidRPr="00E71B24" w:rsidRDefault="00000000">
      <w:pPr>
        <w:jc w:val="center"/>
        <w:rPr>
          <w:lang w:val="vi-VN"/>
        </w:rPr>
      </w:pPr>
      <w:r w:rsidRPr="00E71B24">
        <w:rPr>
          <w:i/>
          <w:lang w:val="vi-VN"/>
        </w:rPr>
        <w:t>Hình 7.7. Giao diện tab Trả sách</w:t>
      </w:r>
    </w:p>
    <w:p w14:paraId="70D845D6" w14:textId="07BBD29B" w:rsidR="009947F0" w:rsidRDefault="00000000" w:rsidP="00E56517">
      <w:pPr>
        <w:pStyle w:val="Heading2"/>
        <w:pageBreakBefore/>
        <w:jc w:val="left"/>
        <w:rPr>
          <w:rFonts w:ascii="Times New Roman" w:hAnsi="Times New Roman"/>
          <w:lang w:val="vi-VN"/>
        </w:rPr>
      </w:pPr>
      <w:r>
        <w:rPr>
          <w:rFonts w:ascii="Times New Roman" w:hAnsi="Times New Roman"/>
        </w:rPr>
        <w:lastRenderedPageBreak/>
        <w:t>7.7. FrmThongKe – Thống kê</w:t>
      </w:r>
    </w:p>
    <w:p w14:paraId="365B1207" w14:textId="5A88C686" w:rsidR="00E56517" w:rsidRPr="00E56517" w:rsidRDefault="00E56517" w:rsidP="00E56517">
      <w:pPr>
        <w:rPr>
          <w:lang w:val="vi-VN"/>
        </w:rPr>
      </w:pPr>
      <w:r w:rsidRPr="00E56517">
        <w:rPr>
          <w:noProof/>
          <w:lang w:val="vi-VN"/>
        </w:rPr>
        <w:drawing>
          <wp:inline distT="0" distB="0" distL="0" distR="0" wp14:anchorId="4C34EE0D" wp14:editId="111CF03E">
            <wp:extent cx="6120130" cy="3756025"/>
            <wp:effectExtent l="0" t="0" r="0" b="0"/>
            <wp:docPr id="199541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19605" name=""/>
                    <pic:cNvPicPr/>
                  </pic:nvPicPr>
                  <pic:blipFill>
                    <a:blip r:embed="rId26"/>
                    <a:stretch>
                      <a:fillRect/>
                    </a:stretch>
                  </pic:blipFill>
                  <pic:spPr>
                    <a:xfrm>
                      <a:off x="0" y="0"/>
                      <a:ext cx="6120130" cy="3756025"/>
                    </a:xfrm>
                    <a:prstGeom prst="rect">
                      <a:avLst/>
                    </a:prstGeom>
                  </pic:spPr>
                </pic:pic>
              </a:graphicData>
            </a:graphic>
          </wp:inline>
        </w:drawing>
      </w:r>
    </w:p>
    <w:p w14:paraId="33FC1DED" w14:textId="77777777" w:rsidR="009947F0" w:rsidRDefault="00000000">
      <w:pPr>
        <w:jc w:val="center"/>
      </w:pPr>
      <w:r>
        <w:rPr>
          <w:i/>
        </w:rPr>
        <w:t>Hình 7.8. Giao diện thống kê</w:t>
      </w:r>
    </w:p>
    <w:p w14:paraId="05C5CE39" w14:textId="56611945" w:rsidR="009947F0" w:rsidRDefault="009947F0"/>
    <w:sectPr w:rsidR="009947F0">
      <w:footerReference w:type="default" r:id="rId27"/>
      <w:pgSz w:w="11906" w:h="16838"/>
      <w:pgMar w:top="1049" w:right="992" w:bottom="935" w:left="1276"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ED252" w14:textId="77777777" w:rsidR="002D4CEC" w:rsidRDefault="002D4CEC">
      <w:pPr>
        <w:spacing w:after="0" w:line="240" w:lineRule="auto"/>
      </w:pPr>
      <w:r>
        <w:separator/>
      </w:r>
    </w:p>
  </w:endnote>
  <w:endnote w:type="continuationSeparator" w:id="0">
    <w:p w14:paraId="55CD575F" w14:textId="77777777" w:rsidR="002D4CEC" w:rsidRDefault="002D4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6D2CB" w14:textId="77777777" w:rsidR="009947F0" w:rsidRDefault="00000000">
    <w:pPr>
      <w:pStyle w:val="Footer"/>
      <w:jc w:val="right"/>
    </w:pPr>
    <w:r>
      <w:rPr>
        <w:sz w:val="22"/>
      </w:rPr>
      <w:t xml:space="preserve">Trang </w:t>
    </w:r>
    <w:r>
      <w:fldChar w:fldCharType="begin"/>
    </w:r>
    <w:r>
      <w:instrText>PAGE</w:instrText>
    </w:r>
    <w:r>
      <w:fldChar w:fldCharType="separate"/>
    </w:r>
    <w:r w:rsidR="00E565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0B108" w14:textId="77777777" w:rsidR="002D4CEC" w:rsidRDefault="002D4CEC">
      <w:pPr>
        <w:spacing w:after="0" w:line="240" w:lineRule="auto"/>
      </w:pPr>
      <w:r>
        <w:separator/>
      </w:r>
    </w:p>
  </w:footnote>
  <w:footnote w:type="continuationSeparator" w:id="0">
    <w:p w14:paraId="28DA1D23" w14:textId="77777777" w:rsidR="002D4CEC" w:rsidRDefault="002D4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65438">
    <w:abstractNumId w:val="8"/>
  </w:num>
  <w:num w:numId="2" w16cid:durableId="209266157">
    <w:abstractNumId w:val="6"/>
  </w:num>
  <w:num w:numId="3" w16cid:durableId="283848325">
    <w:abstractNumId w:val="5"/>
  </w:num>
  <w:num w:numId="4" w16cid:durableId="1433360769">
    <w:abstractNumId w:val="4"/>
  </w:num>
  <w:num w:numId="5" w16cid:durableId="430862364">
    <w:abstractNumId w:val="7"/>
  </w:num>
  <w:num w:numId="6" w16cid:durableId="91292199">
    <w:abstractNumId w:val="3"/>
  </w:num>
  <w:num w:numId="7" w16cid:durableId="1725716618">
    <w:abstractNumId w:val="2"/>
  </w:num>
  <w:num w:numId="8" w16cid:durableId="111673698">
    <w:abstractNumId w:val="1"/>
  </w:num>
  <w:num w:numId="9" w16cid:durableId="2076539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AF9"/>
    <w:rsid w:val="002D4CEC"/>
    <w:rsid w:val="00326F90"/>
    <w:rsid w:val="00747E9F"/>
    <w:rsid w:val="008E331B"/>
    <w:rsid w:val="0090678B"/>
    <w:rsid w:val="009947F0"/>
    <w:rsid w:val="00AA1D8D"/>
    <w:rsid w:val="00B47730"/>
    <w:rsid w:val="00CB0664"/>
    <w:rsid w:val="00DE5925"/>
    <w:rsid w:val="00E56517"/>
    <w:rsid w:val="00E71B24"/>
    <w:rsid w:val="00ED5E95"/>
    <w:rsid w:val="00F46C7A"/>
    <w:rsid w:val="00F61A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D4A22"/>
  <w14:defaultImageDpi w14:val="300"/>
  <w15:docId w15:val="{9BDC61A1-009A-44FD-A606-FCD05F103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100" w:line="259" w:lineRule="auto"/>
    </w:pPr>
    <w:rPr>
      <w:rFonts w:ascii="Times New Roman" w:hAnsi="Times New Roman"/>
      <w:color w:val="000000"/>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60" w:after="80"/>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00" w:line="259" w:lineRule="auto"/>
    </w:pPr>
    <w:rPr>
      <w:rFonts w:ascii="Times New Roman" w:hAnsi="Times New Roman"/>
      <w:color w:val="000000"/>
      <w:sz w:val="26"/>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00"/>
      <w:outlineLvl w:val="9"/>
    </w:pPr>
    <w:rPr>
      <w:rFonts w:ascii="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32</Pages>
  <Words>3681</Words>
  <Characters>20984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LAB02 Hệ thống quản lý thư viện</dc:title>
  <dc:subject/>
  <dc:creator/>
  <cp:keywords/>
  <dc:description/>
  <cp:lastModifiedBy>Truong Gia Bao</cp:lastModifiedBy>
  <cp:revision>8</cp:revision>
  <dcterms:created xsi:type="dcterms:W3CDTF">2013-12-23T23:15:00Z</dcterms:created>
  <dcterms:modified xsi:type="dcterms:W3CDTF">2026-09-22T14:59:00Z</dcterms:modified>
  <cp:category/>
</cp:coreProperties>
</file>